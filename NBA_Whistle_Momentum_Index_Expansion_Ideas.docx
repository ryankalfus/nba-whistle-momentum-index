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Overall assessment</w:t>
      </w:r>
    </w:p>
    <w:p>
      <w:r>
        <w:t>The project already has a strong foundation because WMI is:</w:t>
      </w:r>
    </w:p>
    <w:p>
      <w:pPr>
        <w:pStyle w:val="ListBullet"/>
      </w:pPr>
      <w:r>
        <w:t>Defined at the possession level but summarized in an understandable game-level number.</w:t>
      </w:r>
    </w:p>
    <w:p>
      <w:pPr>
        <w:pStyle w:val="ListBullet"/>
      </w:pPr>
      <w:r>
        <w:t>Reproducible from public NBA play-by-play.</w:t>
      </w:r>
    </w:p>
    <w:p>
      <w:pPr>
        <w:pStyle w:val="ListBullet"/>
      </w:pPr>
      <w:r>
        <w:t>Explicitly descriptive rather than framed as proof of referee bias.</w:t>
      </w:r>
    </w:p>
    <w:p>
      <w:pPr>
        <w:pStyle w:val="ListBullet"/>
      </w:pPr>
      <w:r>
        <w:t>Supported by a searchable website, downloadable results, logged data failures, and documented definitions.</w:t>
      </w:r>
    </w:p>
    <w:p>
      <w:r>
        <w:t>The current website reports 6,727 games with WMI, a mean of 0.961, a median of 0.909, and 503 logged data gaps. Its search interface covers regular-season, playoff, and play-in games from 2019–20 through the available 2025–26 snapshot, while the main comparison distribution begins in 2020–21. (</w:t>
      </w:r>
      <w:hyperlink r:id="rId9">
        <w:r>
          <w:rPr>
            <w:color w:val="0563C1"/>
            <w:u w:val="single"/>
          </w:rPr>
          <w:t>ryankalfus.github.io</w:t>
        </w:r>
      </w:hyperlink>
      <w:r>
        <w:t>)</w:t>
      </w:r>
    </w:p>
    <w:p>
      <w:r>
        <w:t>The best expansion is not simply to create many WMI variants. I would organize the project into three connected layers:</w:t>
      </w:r>
    </w:p>
    <w:p>
      <w:pPr>
        <w:pStyle w:val="ListNumber"/>
      </w:pPr>
      <w:r>
        <w:t>Descriptive metrics: What whistle patterns occurred?</w:t>
      </w:r>
    </w:p>
    <w:p>
      <w:pPr>
        <w:pStyle w:val="ListNumber"/>
      </w:pPr>
      <w:r>
        <w:t>Hypothesis-driven inference: Do the patterns remain after controlling for basketball context?</w:t>
      </w:r>
    </w:p>
    <w:p>
      <w:pPr>
        <w:pStyle w:val="ListNumber"/>
      </w:pPr>
      <w:r>
        <w:t>Prediction: Can upcoming fouls, foul sequences, or foul-related game effects be predicted out of sample?</w:t>
      </w:r>
    </w:p>
    <w:p>
      <w:pPr>
        <w:pStyle w:val="Heading1"/>
      </w:pPr>
      <w:r>
        <w:t>1. Website review</w:t>
      </w:r>
    </w:p>
    <w:p>
      <w:pPr>
        <w:pStyle w:val="Heading2"/>
      </w:pPr>
      <w:r>
        <w:t>What the website currently does</w:t>
      </w:r>
    </w:p>
    <w:p>
      <w:r>
        <w:t>The website presents WMI as a retrospective game-level measure of whether recent defensive fouls are associated with elevated short-term foul activity. It provides:</w:t>
      </w:r>
    </w:p>
    <w:p>
      <w:pPr>
        <w:pStyle w:val="ListBullet"/>
      </w:pPr>
      <w:r>
        <w:t>A definition and interpretation of WMI.</w:t>
      </w:r>
    </w:p>
    <w:p>
      <w:pPr>
        <w:pStyle w:val="ListBullet"/>
      </w:pPr>
      <w:r>
        <w:t>A league-wide reference distribution and game percentile.</w:t>
      </w:r>
    </w:p>
    <w:p>
      <w:pPr>
        <w:pStyle w:val="ListBullet"/>
      </w:pPr>
      <w:r>
        <w:t>A searchable static dataset by team, date, matchup, season, game type, or game ID.</w:t>
      </w:r>
    </w:p>
    <w:p>
      <w:pPr>
        <w:pStyle w:val="ListBullet"/>
      </w:pPr>
      <w:r>
        <w:t>A worked game example.</w:t>
      </w:r>
    </w:p>
    <w:p>
      <w:pPr>
        <w:pStyle w:val="ListBullet"/>
      </w:pPr>
      <w:r>
        <w:t>Links to the underlying GitHub repository and methodology.</w:t>
      </w:r>
    </w:p>
    <w:p>
      <w:pPr>
        <w:pStyle w:val="ListBullet"/>
      </w:pPr>
      <w:r>
        <w:t>Explicit guardrails that WMI is a pattern metric, not evidence of referee intent.</w:t>
      </w:r>
    </w:p>
    <w:p>
      <w:r>
        <w:t>(</w:t>
      </w:r>
      <w:hyperlink r:id="rId9">
        <w:r>
          <w:rPr>
            <w:color w:val="0563C1"/>
            <w:u w:val="single"/>
          </w:rPr>
          <w:t>ryankalfus.github.io</w:t>
        </w:r>
      </w:hyperlink>
      <w:r>
        <w:t>)</w:t>
      </w:r>
    </w:p>
    <w:p>
      <w:r>
        <w:t>The implementation:</w:t>
      </w:r>
    </w:p>
    <w:p>
      <w:pPr>
        <w:pStyle w:val="ListBullet"/>
      </w:pPr>
      <w:r>
        <w:t>Retrieves NBA CDN play-by-play.</w:t>
      </w:r>
    </w:p>
    <w:p>
      <w:pPr>
        <w:pStyle w:val="ListBullet"/>
      </w:pPr>
      <w:r>
        <w:t>Groups actions into possessions using the possession field.</w:t>
      </w:r>
    </w:p>
    <w:p>
      <w:pPr>
        <w:pStyle w:val="ListBullet"/>
      </w:pPr>
      <w:r>
        <w:t>Determines the offensive and defensive team.</w:t>
      </w:r>
    </w:p>
    <w:p>
      <w:pPr>
        <w:pStyle w:val="ListBullet"/>
      </w:pPr>
      <w:r>
        <w:t>Counts a defensive foul when the defending team commits a foul, excluding offensive, technical, and double-technical fouls.</w:t>
      </w:r>
    </w:p>
    <w:p>
      <w:pPr>
        <w:pStyle w:val="ListBullet"/>
      </w:pPr>
      <w:r>
        <w:t>Creates L_t, F_t, N_t, and M_t.</w:t>
      </w:r>
    </w:p>
    <w:p>
      <w:pPr>
        <w:pStyle w:val="ListBullet"/>
      </w:pPr>
      <w:r>
        <w:t>Records score difference, game time, period, offense, and defense, although those contextual variables are not currently used in WMI.</w:t>
      </w:r>
    </w:p>
    <w:p>
      <w:r>
        <w:t>(</w:t>
      </w:r>
      <w:hyperlink r:id="rId10">
        <w:r>
          <w:rPr>
            <w:color w:val="0563C1"/>
            <w:u w:val="single"/>
          </w:rPr>
          <w:t>github.com</w:t>
        </w:r>
      </w:hyperlink>
      <w:r>
        <w:t>)</w:t>
      </w:r>
    </w:p>
    <w:p>
      <w:pPr>
        <w:pStyle w:val="Heading2"/>
      </w:pPr>
      <w:r>
        <w:t>What is particularly strong</w:t>
      </w:r>
    </w:p>
    <w:p>
      <w:r>
        <w:rPr>
          <w:b/>
        </w:rPr>
        <w:t xml:space="preserve">The scope is disciplined. </w:t>
      </w:r>
      <w:r>
        <w:t>The website does not overclaim what the metric establishes.</w:t>
      </w:r>
    </w:p>
    <w:p>
      <w:r>
        <w:rPr>
          <w:b/>
        </w:rPr>
        <w:t xml:space="preserve">The metric is interpretable. </w:t>
      </w:r>
      <w:r>
        <w:t>A reader can understand that values above one mean more foul clustering after recent fouls.</w:t>
      </w:r>
    </w:p>
    <w:p>
      <w:r>
        <w:rPr>
          <w:b/>
        </w:rPr>
        <w:t xml:space="preserve">The implementation is transparent. </w:t>
      </w:r>
      <w:r>
        <w:t>Definitions, exclusions, source-data failures, code, and output datasets are public.</w:t>
      </w:r>
    </w:p>
    <w:p>
      <w:r>
        <w:rPr>
          <w:b/>
        </w:rPr>
        <w:t xml:space="preserve">You already store many of the variables needed for the next research stage. </w:t>
      </w:r>
      <w:r>
        <w:t>Score difference, time, period, offense, and defense can support adjusted analyses without rebuilding the project from scratch.</w:t>
      </w:r>
    </w:p>
    <w:p>
      <w:pPr>
        <w:pStyle w:val="Heading2"/>
      </w:pPr>
      <w:r>
        <w:t>Important methodological limitations to make more visible</w:t>
      </w:r>
    </w:p>
    <w:p>
      <w:pPr>
        <w:pStyle w:val="Heading3"/>
      </w:pPr>
      <w:r>
        <w:t>1. WMI combines two different effects</w:t>
      </w:r>
    </w:p>
    <w:p>
      <w:r>
        <w:t>Define:</w:t>
      </w:r>
    </w:p>
    <w:p>
      <w:r>
        <w:t>p_l=P(F_t=1|L_t=l)</w:t>
      </w:r>
    </w:p>
    <w:p>
      <w:r>
        <w:t>and</w:t>
      </w:r>
    </w:p>
    <w:p>
      <w:r>
        <w:t>q_l=P(N_t=1|F_t=1,L_t=l).</w:t>
      </w:r>
    </w:p>
    <w:p>
      <w:r>
        <w:t>Because</w:t>
      </w:r>
    </w:p>
    <w:p>
      <w:r>
        <w:t>M_t=F_t(1+N_t),</w:t>
      </w:r>
    </w:p>
    <w:p>
      <w:r>
        <w:t>then</w:t>
      </w:r>
    </w:p>
    <w:p>
      <w:r>
        <w:t>E[M_t|L_t=l]=p_l(1+q_l).</w:t>
      </w:r>
    </w:p>
    <w:p>
      <w:r>
        <w:t>Therefore:</w:t>
      </w:r>
    </w:p>
    <w:p>
      <w:r>
        <w:t>WMI = (p_1/p_0) × ((1+q_1)/(1+q_0)).</w:t>
      </w:r>
    </w:p>
    <w:p>
      <w:r>
        <w:t>WMI can be high because:</w:t>
      </w:r>
    </w:p>
    <w:p>
      <w:pPr>
        <w:pStyle w:val="ListBullet"/>
      </w:pPr>
      <w:r>
        <w:t>A foul is more likely on the current possession after recent fouls.</w:t>
      </w:r>
    </w:p>
    <w:p>
      <w:pPr>
        <w:pStyle w:val="ListBullet"/>
      </w:pPr>
      <w:r>
        <w:t>Once a current foul occurs, another foul is more likely soon afterward.</w:t>
      </w:r>
    </w:p>
    <w:p>
      <w:pPr>
        <w:pStyle w:val="ListBullet"/>
      </w:pPr>
      <w:r>
        <w:t>Both effects occur.</w:t>
      </w:r>
    </w:p>
    <w:p>
      <w:r>
        <w:t>These should be reported separately before being recombined.</w:t>
      </w:r>
    </w:p>
    <w:p>
      <w:pPr>
        <w:pStyle w:val="Heading3"/>
      </w:pPr>
      <w:r>
        <w:t>2. WMI is retrospective</w:t>
      </w:r>
    </w:p>
    <w:p>
      <w:r>
        <w:t>N_t uses future possessions, so WMI cannot be calculated in real time without waiting for those possessions. A live version would need to use only prior information.</w:t>
      </w:r>
    </w:p>
    <w:p>
      <w:pPr>
        <w:pStyle w:val="Heading3"/>
      </w:pPr>
      <w:r>
        <w:t>3. The metric is nondirectional</w:t>
      </w:r>
    </w:p>
    <w:p>
      <w:r>
        <w:t>The current global possession window does not distinguish between:</w:t>
      </w:r>
    </w:p>
    <w:p>
      <w:pPr>
        <w:pStyle w:val="ListBullet"/>
      </w:pPr>
      <w:r>
        <w:t>The same team committing consecutive fouls.</w:t>
      </w:r>
    </w:p>
    <w:p>
      <w:pPr>
        <w:pStyle w:val="ListBullet"/>
      </w:pPr>
      <w:r>
        <w:t>The opposing team receiving the next foul.</w:t>
      </w:r>
    </w:p>
    <w:p>
      <w:pPr>
        <w:pStyle w:val="ListBullet"/>
      </w:pPr>
      <w:r>
        <w:t>A continuation of an existing possession after a defensive foul.</w:t>
      </w:r>
    </w:p>
    <w:p>
      <w:pPr>
        <w:pStyle w:val="ListBullet"/>
      </w:pPr>
      <w:r>
        <w:t>A possible “balancing” or makeup-call pattern.</w:t>
      </w:r>
    </w:p>
    <w:p>
      <w:r>
        <w:t>Team direction is probably the most important variable to add.</w:t>
      </w:r>
    </w:p>
    <w:p>
      <w:pPr>
        <w:pStyle w:val="Heading3"/>
      </w:pPr>
      <w:r>
        <w:t>4. The metric does not distinguish foul opportunities</w:t>
      </w:r>
    </w:p>
    <w:p>
      <w:r>
        <w:t>A drive to the basket, post-up, transition attack, and uncontested perimeter possession have very different baseline foul probabilities. Consequently, raw WMI can partly reflect changes in offensive behavior rather than changes in whistle behavior.</w:t>
      </w:r>
    </w:p>
    <w:p>
      <w:pPr>
        <w:pStyle w:val="Heading3"/>
      </w:pPr>
      <w:r>
        <w:t>5. Ratios can be unstable</w:t>
      </w:r>
    </w:p>
    <w:p>
      <w:r>
        <w:t>A game with a small denominator or few L_t=1 observations can produce an extreme WMI. Report:</w:t>
      </w:r>
    </w:p>
    <w:p>
      <w:pPr>
        <w:pStyle w:val="ListBullet"/>
      </w:pPr>
      <w:r>
        <w:t>n1 and n0.</w:t>
      </w:r>
    </w:p>
    <w:p>
      <w:pPr>
        <w:pStyle w:val="ListBullet"/>
      </w:pPr>
      <w:r>
        <w:t>Numerator and denominator separately.</w:t>
      </w:r>
    </w:p>
    <w:p>
      <w:pPr>
        <w:pStyle w:val="ListBullet"/>
      </w:pPr>
      <w:r>
        <w:t>Bootstrap confidence intervals.</w:t>
      </w:r>
    </w:p>
    <w:p>
      <w:pPr>
        <w:pStyle w:val="ListBullet"/>
      </w:pPr>
      <w:r>
        <w:t>A minimum-sample flag.</w:t>
      </w:r>
    </w:p>
    <w:p>
      <w:pPr>
        <w:pStyle w:val="ListBullet"/>
      </w:pPr>
      <w:r>
        <w:t>Possibly log(WMI), which is more symmetric for modeling.</w:t>
      </w:r>
    </w:p>
    <w:p>
      <w:pPr>
        <w:pStyle w:val="Heading3"/>
      </w:pPr>
      <w:r>
        <w:t>6. Overlapping possession windows induce dependence</w:t>
      </w:r>
    </w:p>
    <w:p>
      <w:r>
        <w:t>Adjacent observations share many of the same previous and next possessions. Standard errors treating possessions as independent will be too optimistic. Statistical inference should cluster or bootstrap by game, and potentially use block bootstrap methods.</w:t>
      </w:r>
    </w:p>
    <w:p>
      <w:pPr>
        <w:pStyle w:val="Heading2"/>
      </w:pPr>
      <w:r>
        <w:t>Recommended website additions</w:t>
      </w:r>
    </w:p>
    <w:p>
      <w:r>
        <w:t>For each selected game, show:</w:t>
      </w:r>
    </w:p>
    <w:p>
      <w:pPr>
        <w:pStyle w:val="ListBullet"/>
      </w:pPr>
      <w:r>
        <w:t>WMI rounded to three decimals rather than ten.</w:t>
      </w:r>
    </w:p>
    <w:p>
      <w:pPr>
        <w:pStyle w:val="ListBullet"/>
      </w:pPr>
      <w:r>
        <w:t>WMI percentile.</w:t>
      </w:r>
    </w:p>
    <w:p>
      <w:pPr>
        <w:pStyle w:val="ListBullet"/>
      </w:pPr>
      <w:r>
        <w:t>Numerator, denominator, n1, and n0.</w:t>
      </w:r>
    </w:p>
    <w:p>
      <w:pPr>
        <w:pStyle w:val="ListBullet"/>
      </w:pPr>
      <w:r>
        <w:t>Immediate foul persistence and future foul continuation components.</w:t>
      </w:r>
    </w:p>
    <w:p>
      <w:pPr>
        <w:pStyle w:val="ListBullet"/>
      </w:pPr>
      <w:r>
        <w:t>A possession timeline with foul-committing team and foul subtype.</w:t>
      </w:r>
    </w:p>
    <w:p>
      <w:pPr>
        <w:pStyle w:val="ListBullet"/>
      </w:pPr>
      <w:r>
        <w:t>A confidence interval or reliability classification.</w:t>
      </w:r>
    </w:p>
    <w:p>
      <w:pPr>
        <w:pStyle w:val="ListBullet"/>
      </w:pPr>
      <w:r>
        <w:t>Fourth-quarter and intentional-foul-excluded versions.</w:t>
      </w:r>
    </w:p>
    <w:p>
      <w:pPr>
        <w:pStyle w:val="ListBullet"/>
      </w:pPr>
      <w:r>
        <w:t>A short “Why this game received this score” explanation.</w:t>
      </w:r>
    </w:p>
    <w:p>
      <w:pPr>
        <w:pStyle w:val="ListBullet"/>
      </w:pPr>
      <w:r>
        <w:t>A clear explanation of why the search dataset and comparison dataset begin in different seasons.</w:t>
      </w:r>
    </w:p>
    <w:p>
      <w:r>
        <w:t>A tolerance should also be defined for “WMI approximately equal to one.” A confidence interval containing one is more defensible than an arbitrary numerical band.</w:t>
      </w:r>
    </w:p>
    <w:p>
      <w:pPr>
        <w:pStyle w:val="Heading1"/>
      </w:pPr>
      <w:r>
        <w:t>2. Additional foul-related metrics</w:t>
      </w:r>
    </w:p>
    <w:p>
      <w:pPr>
        <w:pStyle w:val="Heading2"/>
      </w:pPr>
      <w:r>
        <w:t>Highest-priority metrics</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Possible definition</w:t>
            </w:r>
          </w:p>
        </w:tc>
        <w:tc>
          <w:tcPr>
            <w:tcW w:type="dxa" w:w="3312"/>
          </w:tcPr>
          <w:p>
            <w:r>
              <w:t>Research value</w:t>
            </w:r>
          </w:p>
        </w:tc>
      </w:tr>
      <w:tr>
        <w:tc>
          <w:tcPr>
            <w:tcW w:type="dxa" w:w="3312"/>
          </w:tcPr>
          <w:p>
            <w:r>
              <w:t>Immediate Whistle Persistence Ratio</w:t>
            </w:r>
          </w:p>
        </w:tc>
        <w:tc>
          <w:tcPr>
            <w:tcW w:type="dxa" w:w="3312"/>
          </w:tcPr>
          <w:p>
            <w:r>
              <w:t>P(F_t=1|L_t=1)/P(F_t=1|L_t=0)</w:t>
            </w:r>
          </w:p>
        </w:tc>
        <w:tc>
          <w:tcPr>
            <w:tcW w:type="dxa" w:w="3312"/>
          </w:tcPr>
          <w:p>
            <w:r>
              <w:t>Isolates whether the current possession is more likely to contain a foul after recent fouls.</w:t>
            </w:r>
          </w:p>
        </w:tc>
      </w:tr>
      <w:tr>
        <w:tc>
          <w:tcPr>
            <w:tcW w:type="dxa" w:w="3312"/>
          </w:tcPr>
          <w:p>
            <w:r>
              <w:t>Foul Continuation Ratio</w:t>
            </w:r>
          </w:p>
        </w:tc>
        <w:tc>
          <w:tcPr>
            <w:tcW w:type="dxa" w:w="3312"/>
          </w:tcPr>
          <w:p>
            <w:r>
              <w:t>[1+P(N_t=1|F_t=1,L_t=1)]/[1+P(N_t=1|F_t=1,L_t=0)]</w:t>
            </w:r>
          </w:p>
        </w:tc>
        <w:tc>
          <w:tcPr>
            <w:tcW w:type="dxa" w:w="3312"/>
          </w:tcPr>
          <w:p>
            <w:r>
              <w:t>Isolates the future-clustering component embedded in WMI.</w:t>
            </w:r>
          </w:p>
        </w:tc>
      </w:tr>
      <w:tr>
        <w:tc>
          <w:tcPr>
            <w:tcW w:type="dxa" w:w="3312"/>
          </w:tcPr>
          <w:p>
            <w:r>
              <w:t>Directional Makeup Index</w:t>
            </w:r>
          </w:p>
        </w:tc>
        <w:tc>
          <w:tcPr>
            <w:tcW w:type="dxa" w:w="3312"/>
          </w:tcPr>
          <w:p>
            <w:r>
              <w:t>Probability that the next foul is charged to the team that benefited from the previous foul, relative to its context-adjusted baseline</w:t>
            </w:r>
          </w:p>
        </w:tc>
        <w:tc>
          <w:tcPr>
            <w:tcW w:type="dxa" w:w="3312"/>
          </w:tcPr>
          <w:p>
            <w:r>
              <w:t>Tests balancing or makeup-call patterns.</w:t>
            </w:r>
          </w:p>
        </w:tc>
      </w:tr>
      <w:tr>
        <w:tc>
          <w:tcPr>
            <w:tcW w:type="dxa" w:w="3312"/>
          </w:tcPr>
          <w:p>
            <w:r>
              <w:t>Same-Team Repeat Index</w:t>
            </w:r>
          </w:p>
        </w:tc>
        <w:tc>
          <w:tcPr>
            <w:tcW w:type="dxa" w:w="3312"/>
          </w:tcPr>
          <w:p>
            <w:r>
              <w:t>Probability that the same team commits the next foul after already committing one</w:t>
            </w:r>
          </w:p>
        </w:tc>
        <w:tc>
          <w:tcPr>
            <w:tcW w:type="dxa" w:w="3312"/>
          </w:tcPr>
          <w:p>
            <w:r>
              <w:t>Separates persistent defensive aggressiveness from balancing.</w:t>
            </w:r>
          </w:p>
        </w:tc>
      </w:tr>
      <w:tr>
        <w:tc>
          <w:tcPr>
            <w:tcW w:type="dxa" w:w="3312"/>
          </w:tcPr>
          <w:p>
            <w:r>
              <w:t>Foul Burstiness Index</w:t>
            </w:r>
          </w:p>
        </w:tc>
        <w:tc>
          <w:tcPr>
            <w:tcW w:type="dxa" w:w="3312"/>
          </w:tcPr>
          <w:p>
            <w:r>
              <w:t>Use the distribution of possession gaps or time gaps between fouls; for example, coefficient of variation or burstiness statistic</w:t>
            </w:r>
          </w:p>
        </w:tc>
        <w:tc>
          <w:tcPr>
            <w:tcW w:type="dxa" w:w="3312"/>
          </w:tcPr>
          <w:p>
            <w:r>
              <w:t>Measures whether fouls arrive in clusters rather than at regular intervals.</w:t>
            </w:r>
          </w:p>
        </w:tc>
      </w:tr>
      <w:tr>
        <w:tc>
          <w:tcPr>
            <w:tcW w:type="dxa" w:w="3312"/>
          </w:tcPr>
          <w:p>
            <w:r>
              <w:t>Multi-Scale WMI</w:t>
            </w:r>
          </w:p>
        </w:tc>
        <w:tc>
          <w:tcPr>
            <w:tcW w:type="dxa" w:w="3312"/>
          </w:tcPr>
          <w:p>
            <w:r>
              <w:t>Calculate windows of 1, 2, 3, 5 and 10 possessions</w:t>
            </w:r>
          </w:p>
        </w:tc>
        <w:tc>
          <w:tcPr>
            <w:tcW w:type="dxa" w:w="3312"/>
          </w:tcPr>
          <w:p>
            <w:r>
              <w:t>Determines how quickly whistle momentum appears and decays.</w:t>
            </w:r>
          </w:p>
        </w:tc>
      </w:tr>
      <w:tr>
        <w:tc>
          <w:tcPr>
            <w:tcW w:type="dxa" w:w="3312"/>
          </w:tcPr>
          <w:p>
            <w:r>
              <w:t>Expected-Foul Residual Index</w:t>
            </w:r>
          </w:p>
        </w:tc>
        <w:tc>
          <w:tcPr>
            <w:tcW w:type="dxa" w:w="3312"/>
          </w:tcPr>
          <w:p>
            <w:r>
              <w:t>Observed foul minus predicted foul probability, aggregated over a game or sequence</w:t>
            </w:r>
          </w:p>
        </w:tc>
        <w:tc>
          <w:tcPr>
            <w:tcW w:type="dxa" w:w="3312"/>
          </w:tcPr>
          <w:p>
            <w:r>
              <w:t>Controls for play style, game state, teams, players and officials.</w:t>
            </w:r>
          </w:p>
        </w:tc>
      </w:tr>
      <w:tr>
        <w:tc>
          <w:tcPr>
            <w:tcW w:type="dxa" w:w="3312"/>
          </w:tcPr>
          <w:p>
            <w:r>
              <w:t>Leverage-Weighted WMI</w:t>
            </w:r>
          </w:p>
        </w:tc>
        <w:tc>
          <w:tcPr>
            <w:tcW w:type="dxa" w:w="3312"/>
          </w:tcPr>
          <w:p>
            <w:r>
              <w:t>Weight each foul sequence by win-probability leverage</w:t>
            </w:r>
          </w:p>
        </w:tc>
        <w:tc>
          <w:tcPr>
            <w:tcW w:type="dxa" w:w="3312"/>
          </w:tcPr>
          <w:p>
            <w:r>
              <w:t>Distinguishes low-impact clustering from outcome-relevant clustering.</w:t>
            </w:r>
          </w:p>
        </w:tc>
      </w:tr>
      <w:tr>
        <w:tc>
          <w:tcPr>
            <w:tcW w:type="dxa" w:w="3312"/>
          </w:tcPr>
          <w:p>
            <w:r>
              <w:t>Bonus Pressure Index</w:t>
            </w:r>
          </w:p>
        </w:tc>
        <w:tc>
          <w:tcPr>
            <w:tcW w:type="dxa" w:w="3312"/>
          </w:tcPr>
          <w:p>
            <w:r>
              <w:t>Difference in foul probability before and after the defending team enters the penalty</w:t>
            </w:r>
          </w:p>
        </w:tc>
        <w:tc>
          <w:tcPr>
            <w:tcW w:type="dxa" w:w="3312"/>
          </w:tcPr>
          <w:p>
            <w:r>
              <w:t>Tests whether bonus status changes offensive or defensive behavior.</w:t>
            </w:r>
          </w:p>
        </w:tc>
      </w:tr>
      <w:tr>
        <w:tc>
          <w:tcPr>
            <w:tcW w:type="dxa" w:w="3312"/>
          </w:tcPr>
          <w:p>
            <w:r>
              <w:t>Foul Consequence Value</w:t>
            </w:r>
          </w:p>
        </w:tc>
        <w:tc>
          <w:tcPr>
            <w:tcW w:type="dxa" w:w="3312"/>
          </w:tcPr>
          <w:p>
            <w:r>
              <w:t>Expected points or win-probability change following a foul</w:t>
            </w:r>
          </w:p>
        </w:tc>
        <w:tc>
          <w:tcPr>
            <w:tcW w:type="dxa" w:w="3312"/>
          </w:tcPr>
          <w:p>
            <w:r>
              <w:t>Measures outcome impact rather than merely call frequency.</w:t>
            </w:r>
          </w:p>
        </w:tc>
      </w:tr>
    </w:tbl>
    <w:p>
      <w:r>
        <w:t>A recent officiating-impact study makes a useful distinction between foul volume and foul leverage: high whistle volume does not necessarily imply high outcome impact. Your extension could combine this leverage idea with your original sequential-momentum concept. (</w:t>
      </w:r>
      <w:hyperlink r:id="rId11">
        <w:r>
          <w:rPr>
            <w:color w:val="0563C1"/>
            <w:u w:val="single"/>
          </w:rPr>
          <w:t>arxiv.org</w:t>
        </w:r>
      </w:hyperlink>
      <w:r>
        <w:t>)</w:t>
      </w:r>
    </w:p>
    <w:p>
      <w:pPr>
        <w:pStyle w:val="Heading2"/>
      </w:pPr>
      <w:r>
        <w:t>Additional player- and team-level metrics</w:t>
      </w:r>
    </w:p>
    <w:p>
      <w:pPr>
        <w:pStyle w:val="Heading3"/>
      </w:pPr>
      <w:r>
        <w:t>Player Whistle Residual</w:t>
      </w:r>
    </w:p>
    <w:p>
      <w:r>
        <w:t>For player i:</w:t>
      </w:r>
    </w:p>
    <w:p>
      <w:r>
        <w:t>PWR_i = Σ_t(F_t - P̂(F_t=1|X_t))</w:t>
      </w:r>
    </w:p>
    <w:p>
      <w:r>
        <w:t>where X_t includes drives, paint touches, shot type, defender, score, period and other opportunity variables.</w:t>
      </w:r>
    </w:p>
    <w:p>
      <w:r>
        <w:t>This identifies players who draw more or fewer fouls than expected given their offensive activity.</w:t>
      </w:r>
    </w:p>
    <w:p>
      <w:pPr>
        <w:pStyle w:val="Heading3"/>
      </w:pPr>
      <w:r>
        <w:t>Defensive Discipline Residual</w:t>
      </w:r>
    </w:p>
    <w:p>
      <w:r>
        <w:t>The same idea applied to defensive players or teams: observed fouls committed minus expected fouls based on opponent attack type and game state.</w:t>
      </w:r>
    </w:p>
    <w:p>
      <w:pPr>
        <w:pStyle w:val="Heading3"/>
      </w:pPr>
      <w:r>
        <w:t>Foul-Trouble Pressure Index</w:t>
      </w:r>
    </w:p>
    <w:p>
      <w:r>
        <w:t>Estimate how much a player’s third, fourth, fifth, or sixth foul changes:</w:t>
      </w:r>
    </w:p>
    <w:p>
      <w:pPr>
        <w:pStyle w:val="ListBullet"/>
      </w:pPr>
      <w:r>
        <w:t>Minutes played.</w:t>
      </w:r>
    </w:p>
    <w:p>
      <w:pPr>
        <w:pStyle w:val="ListBullet"/>
      </w:pPr>
      <w:r>
        <w:t>Substitution probability.</w:t>
      </w:r>
    </w:p>
    <w:p>
      <w:pPr>
        <w:pStyle w:val="ListBullet"/>
      </w:pPr>
      <w:r>
        <w:t>Defensive contest rate.</w:t>
      </w:r>
    </w:p>
    <w:p>
      <w:pPr>
        <w:pStyle w:val="ListBullet"/>
      </w:pPr>
      <w:r>
        <w:t>Opponent rim-attack rate.</w:t>
      </w:r>
    </w:p>
    <w:p>
      <w:pPr>
        <w:pStyle w:val="ListBullet"/>
      </w:pPr>
      <w:r>
        <w:t>Team defensive rating.</w:t>
      </w:r>
    </w:p>
    <w:p>
      <w:pPr>
        <w:pStyle w:val="ListBullet"/>
      </w:pPr>
      <w:r>
        <w:t>Win probability.</w:t>
      </w:r>
    </w:p>
    <w:p>
      <w:pPr>
        <w:pStyle w:val="Heading3"/>
      </w:pPr>
      <w:r>
        <w:t>Whistle Asymmetry Index</w:t>
      </w:r>
    </w:p>
    <w:p>
      <w:r>
        <w:t>Within a rolling window:</w:t>
      </w:r>
    </w:p>
    <w:p>
      <w:r>
        <w:t>WAI_t,k = fouls charged to Team A - fouls charged to Team B.</w:t>
      </w:r>
    </w:p>
    <w:p>
      <w:r>
        <w:t>This can be normalized by each team’s expected foul rate.</w:t>
      </w:r>
    </w:p>
    <w:p>
      <w:pPr>
        <w:pStyle w:val="Heading3"/>
      </w:pPr>
      <w:r>
        <w:t>Free-Throw Realization Value</w:t>
      </w:r>
    </w:p>
    <w:p>
      <w:r>
        <w:t>Separate foul occurrence from consequence:</w:t>
      </w:r>
    </w:p>
    <w:p>
      <w:r>
        <w:t>FRV = expected points from resulting free throws and retained possession.</w:t>
      </w:r>
    </w:p>
    <w:p>
      <w:r>
        <w:t>Shooting, non-shooting, bonus, clear-path, transition-take, flagrant, and and-one fouls should not be treated as equivalent.</w:t>
      </w:r>
    </w:p>
    <w:p>
      <w:pPr>
        <w:pStyle w:val="Heading3"/>
      </w:pPr>
      <w:r>
        <w:t>Last-Two-Minute Officiating Accuracy Index</w:t>
      </w:r>
    </w:p>
    <w:p>
      <w:r>
        <w:t>Using NBA L2M labels:</w:t>
      </w:r>
    </w:p>
    <w:p>
      <w:r>
        <w:t>L2MAI = Σ_j w_j (I(correct) - I(incorrect)),</w:t>
      </w:r>
    </w:p>
    <w:p>
      <w:r>
        <w:t>with optional win-probability leverage w_j.</w:t>
      </w:r>
    </w:p>
    <w:p>
      <w:r>
        <w:t>The official L2M reports include reviewed calls and material non-calls in qualifying close games, with correctness determinations. They began in March 2015, and since 2017–18 generally cover games in which the margin was three points or fewer at some point in the final two minutes. (</w:t>
      </w:r>
      <w:hyperlink r:id="rId12">
        <w:r>
          <w:rPr>
            <w:color w:val="0563C1"/>
            <w:u w:val="single"/>
          </w:rPr>
          <w:t>official.nba.com</w:t>
        </w:r>
      </w:hyperlink>
      <w:r>
        <w:t>)</w:t>
      </w:r>
    </w:p>
    <w:p>
      <w:pPr>
        <w:pStyle w:val="Heading3"/>
      </w:pPr>
      <w:r>
        <w:t>Challenge Response Index</w:t>
      </w:r>
    </w:p>
    <w:p>
      <w:r>
        <w:t>Measure whether foul-call rate, call direction, or expected-foul residual changes after:</w:t>
      </w:r>
    </w:p>
    <w:p>
      <w:pPr>
        <w:pStyle w:val="ListBullet"/>
      </w:pPr>
      <w:r>
        <w:t>A successful challenge.</w:t>
      </w:r>
    </w:p>
    <w:p>
      <w:pPr>
        <w:pStyle w:val="ListBullet"/>
      </w:pPr>
      <w:r>
        <w:t>An unsuccessful challenge.</w:t>
      </w:r>
    </w:p>
    <w:p>
      <w:pPr>
        <w:pStyle w:val="ListBullet"/>
      </w:pPr>
      <w:r>
        <w:t>A technical foul.</w:t>
      </w:r>
    </w:p>
    <w:p>
      <w:pPr>
        <w:pStyle w:val="ListBullet"/>
      </w:pPr>
      <w:r>
        <w:t>A coach or player dispute.</w:t>
      </w:r>
    </w:p>
    <w:p>
      <w:r>
        <w:t>This should be interpreted as referee-game response, not necessarily conscious behavior.</w:t>
      </w:r>
    </w:p>
    <w:p>
      <w:pPr>
        <w:pStyle w:val="Heading1"/>
      </w:pPr>
      <w:r>
        <w:t>3. Foul-related hypotheses to test</w:t>
      </w:r>
    </w:p>
    <w:p>
      <w:r>
        <w:t>A basic “do makeup calls exist?” question has already appeared in prior NBA research using 2006–11 play-by-play. That study reported sequential effects in certain potential makeup-call situations. Your novelty should therefore come from modern data, precise possession construction, directional foul sequences, game-state controls, leverage, rule changes and out-of-sample validation. (</w:t>
      </w:r>
      <w:hyperlink r:id="rId13">
        <w:r>
          <w:rPr>
            <w:color w:val="0563C1"/>
            <w:u w:val="single"/>
          </w:rPr>
          <w:t>researchgate.net</w:t>
        </w:r>
      </w:hyperlink>
      <w:r>
        <w:t>)</w:t>
      </w:r>
    </w:p>
    <w:p>
      <w:pPr>
        <w:pStyle w:val="Heading2"/>
      </w:pPr>
      <w:r>
        <w:t>Core WMI hypotheses</w:t>
      </w:r>
    </w:p>
    <w:p>
      <w:pPr>
        <w:pStyle w:val="Heading3"/>
      </w:pPr>
      <w:r>
        <w:t>H1: Short-term dependence remains after context adjustment</w:t>
      </w:r>
    </w:p>
    <w:p>
      <w:r>
        <w:t>Hypothesis: A recent defensive foul changes the probability of another defensive foul during the next few possessions, even after controlling for offensive style, teams, score, time, bonus status and lineup.</w:t>
      </w:r>
    </w:p>
    <w:p>
      <w:r>
        <w:t>Primary model:</w:t>
      </w:r>
    </w:p>
    <w:p>
      <w:r>
        <w:t>logit[P(F_t=1)] = β_0 + β_1L_t + γX_t + u_game + u_team + u_crew.</w:t>
      </w:r>
    </w:p>
    <w:p>
      <w:r>
        <w:t>The key test is whether β_1≠0.</w:t>
      </w:r>
    </w:p>
    <w:p>
      <w:pPr>
        <w:pStyle w:val="Heading3"/>
      </w:pPr>
      <w:r>
        <w:t>H2: Whistle momentum is primarily immediate or primarily persistent</w:t>
      </w:r>
    </w:p>
    <w:p>
      <w:r>
        <w:t>Test whether WMI is driven more by:</w:t>
      </w:r>
    </w:p>
    <w:p>
      <w:pPr>
        <w:pStyle w:val="ListBullet"/>
      </w:pPr>
      <w:r>
        <w:t>P(F_t=1|L_t), or</w:t>
      </w:r>
    </w:p>
    <w:p>
      <w:pPr>
        <w:pStyle w:val="ListBullet"/>
      </w:pPr>
      <w:r>
        <w:t>P(N_t=1|F_t,L_t).</w:t>
      </w:r>
    </w:p>
    <w:p>
      <w:r>
        <w:t>This directly validates the conceptual interpretation of WMI.</w:t>
      </w:r>
    </w:p>
    <w:p>
      <w:pPr>
        <w:pStyle w:val="Heading3"/>
      </w:pPr>
      <w:r>
        <w:t>H3: Whistle momentum decays over possession distance</w:t>
      </w:r>
    </w:p>
    <w:p>
      <w:r>
        <w:t>Estimate separate effects for a foul one, two, three, four and five possessions ago.</w:t>
      </w:r>
    </w:p>
    <w:p>
      <w:r>
        <w:t>A true short-term sequence effect should decay rather than remain constant indefinitely.</w:t>
      </w:r>
    </w:p>
    <w:p>
      <w:pPr>
        <w:pStyle w:val="Heading3"/>
      </w:pPr>
      <w:r>
        <w:t>H4: Team direction matters</w:t>
      </w:r>
    </w:p>
    <w:p>
      <w:r>
        <w:t>After Team A is called for a foul, is the next foul more likely to be:</w:t>
      </w:r>
    </w:p>
    <w:p>
      <w:pPr>
        <w:pStyle w:val="ListBullet"/>
      </w:pPr>
      <w:r>
        <w:t>Against Team A again?</w:t>
      </w:r>
    </w:p>
    <w:p>
      <w:pPr>
        <w:pStyle w:val="ListBullet"/>
      </w:pPr>
      <w:r>
        <w:t>Against Team B?</w:t>
      </w:r>
    </w:p>
    <w:p>
      <w:pPr>
        <w:pStyle w:val="ListBullet"/>
      </w:pPr>
      <w:r>
        <w:t>No different from context-adjusted expectation?</w:t>
      </w:r>
    </w:p>
    <w:p>
      <w:r>
        <w:t>This separates defensive aggressiveness from balancing.</w:t>
      </w:r>
    </w:p>
    <w:p>
      <w:pPr>
        <w:pStyle w:val="Heading2"/>
      </w:pPr>
      <w:r>
        <w:t>Game-context hypotheses</w:t>
      </w:r>
    </w:p>
    <w:p>
      <w:pPr>
        <w:pStyle w:val="Heading3"/>
      </w:pPr>
      <w:r>
        <w:t>H5: WMI differs in close games and blowouts</w:t>
      </w:r>
    </w:p>
    <w:p>
      <w:r>
        <w:t>Whistle sequencing may be stronger in high-leverage situations because:</w:t>
      </w:r>
    </w:p>
    <w:p>
      <w:pPr>
        <w:pStyle w:val="ListBullet"/>
      </w:pPr>
      <w:r>
        <w:t>Players attack more aggressively.</w:t>
      </w:r>
    </w:p>
    <w:p>
      <w:pPr>
        <w:pStyle w:val="ListBullet"/>
      </w:pPr>
      <w:r>
        <w:t>Defenses become more physical.</w:t>
      </w:r>
    </w:p>
    <w:p>
      <w:pPr>
        <w:pStyle w:val="ListBullet"/>
      </w:pPr>
      <w:r>
        <w:t>Officials face greater decision pressure.</w:t>
      </w:r>
    </w:p>
    <w:p>
      <w:pPr>
        <w:pStyle w:val="ListBullet"/>
      </w:pPr>
      <w:r>
        <w:t>Intentional fouling becomes common.</w:t>
      </w:r>
    </w:p>
    <w:p>
      <w:r>
        <w:t>Run the analysis both including and excluding likely intentional-foul possessions.</w:t>
      </w:r>
    </w:p>
    <w:p>
      <w:pPr>
        <w:pStyle w:val="Heading3"/>
      </w:pPr>
      <w:r>
        <w:t>H6: Bonus status modifies foul momentum</w:t>
      </w:r>
    </w:p>
    <w:p>
      <w:r>
        <w:t>Once a team enters the penalty, offenses may seek contact more actively while defenders may become more conservative.</w:t>
      </w:r>
    </w:p>
    <w:p>
      <w:r>
        <w:t>Test an interaction:</w:t>
      </w:r>
    </w:p>
    <w:p>
      <w:r>
        <w:t>L_t × defense-in-bonus.</w:t>
      </w:r>
    </w:p>
    <w:p>
      <w:pPr>
        <w:pStyle w:val="Heading3"/>
      </w:pPr>
      <w:r>
        <w:t>H7: Playoff whistle dynamics differ from regular-season dynamics</w:t>
      </w:r>
    </w:p>
    <w:p>
      <w:r>
        <w:t>Compare:</w:t>
      </w:r>
    </w:p>
    <w:p>
      <w:pPr>
        <w:pStyle w:val="ListBullet"/>
      </w:pPr>
      <w:r>
        <w:t>Overall foul probability.</w:t>
      </w:r>
    </w:p>
    <w:p>
      <w:pPr>
        <w:pStyle w:val="ListBullet"/>
      </w:pPr>
      <w:r>
        <w:t>Immediate persistence.</w:t>
      </w:r>
    </w:p>
    <w:p>
      <w:pPr>
        <w:pStyle w:val="ListBullet"/>
      </w:pPr>
      <w:r>
        <w:t>Directional balancing.</w:t>
      </w:r>
    </w:p>
    <w:p>
      <w:pPr>
        <w:pStyle w:val="ListBullet"/>
      </w:pPr>
      <w:r>
        <w:t>Shooting versus non-shooting fouls.</w:t>
      </w:r>
    </w:p>
    <w:p>
      <w:pPr>
        <w:pStyle w:val="ListBullet"/>
      </w:pPr>
      <w:r>
        <w:t>High-leverage versus low-leverage sequences.</w:t>
      </w:r>
    </w:p>
    <w:p>
      <w:pPr>
        <w:pStyle w:val="Heading3"/>
      </w:pPr>
      <w:r>
        <w:t>H8: Home-court effects operate through whistle direction or accuracy</w:t>
      </w:r>
    </w:p>
    <w:p>
      <w:r>
        <w:t>Test whether home teams receive more favorable directional residuals, particularly in close games or playoffs.</w:t>
      </w:r>
    </w:p>
    <w:p>
      <w:r>
        <w:t>This is not an unexplored general topic: prior NBA research has investigated home-team, player and other officiating effects. Your contribution should focus specifically on dynamic foul sequencing, rather than another raw foul-differential study. (</w:t>
      </w:r>
      <w:hyperlink r:id="rId14">
        <w:r>
          <w:rPr>
            <w:color w:val="0563C1"/>
            <w:u w:val="single"/>
          </w:rPr>
          <w:t>arxiv.org</w:t>
        </w:r>
      </w:hyperlink>
      <w:r>
        <w:t>)</w:t>
      </w:r>
    </w:p>
    <w:p>
      <w:pPr>
        <w:pStyle w:val="Heading3"/>
      </w:pPr>
      <w:r>
        <w:t>H9: Crowd presence modifies foul sequencing</w:t>
      </w:r>
    </w:p>
    <w:p>
      <w:r>
        <w:t>Use the 2020 bubble and restricted-attendance periods as a natural comparison:</w:t>
      </w:r>
    </w:p>
    <w:p>
      <w:pPr>
        <w:pStyle w:val="ListBullet"/>
      </w:pPr>
      <w:r>
        <w:t>Normal crowd.</w:t>
      </w:r>
    </w:p>
    <w:p>
      <w:pPr>
        <w:pStyle w:val="ListBullet"/>
      </w:pPr>
      <w:r>
        <w:t>No crowd.</w:t>
      </w:r>
    </w:p>
    <w:p>
      <w:pPr>
        <w:pStyle w:val="ListBullet"/>
      </w:pPr>
      <w:r>
        <w:t>Restricted crowd.</w:t>
      </w:r>
    </w:p>
    <w:p>
      <w:r>
        <w:t>The outcome would be directional or adjusted WMI, not merely home-team foul differential.</w:t>
      </w:r>
    </w:p>
    <w:p>
      <w:pPr>
        <w:pStyle w:val="Heading2"/>
      </w:pPr>
      <w:r>
        <w:t>Player and strategy hypotheses</w:t>
      </w:r>
    </w:p>
    <w:p>
      <w:pPr>
        <w:pStyle w:val="Heading3"/>
      </w:pPr>
      <w:r>
        <w:t>H10: Star foul trouble changes opponent strategy</w:t>
      </w:r>
    </w:p>
    <w:p>
      <w:r>
        <w:t>After a high-impact defender receives an early third, fourth or fifth foul:</w:t>
      </w:r>
    </w:p>
    <w:p>
      <w:pPr>
        <w:pStyle w:val="ListBullet"/>
      </w:pPr>
      <w:r>
        <w:t>Opponents increase drives or rim attempts.</w:t>
      </w:r>
    </w:p>
    <w:p>
      <w:pPr>
        <w:pStyle w:val="ListBullet"/>
      </w:pPr>
      <w:r>
        <w:t>The player contests fewer shots.</w:t>
      </w:r>
    </w:p>
    <w:p>
      <w:pPr>
        <w:pStyle w:val="ListBullet"/>
      </w:pPr>
      <w:r>
        <w:t>Coaches substitute the player.</w:t>
      </w:r>
    </w:p>
    <w:p>
      <w:pPr>
        <w:pStyle w:val="ListBullet"/>
      </w:pPr>
      <w:r>
        <w:t>Team defensive efficiency deteriorates.</w:t>
      </w:r>
    </w:p>
    <w:p>
      <w:pPr>
        <w:pStyle w:val="Heading3"/>
      </w:pPr>
      <w:r>
        <w:t>H11: Coaches are systematically too conservative with foul trouble</w:t>
      </w:r>
    </w:p>
    <w:p>
      <w:r>
        <w:t>Compare the expected value of:</w:t>
      </w:r>
    </w:p>
    <w:p>
      <w:pPr>
        <w:pStyle w:val="ListBullet"/>
      </w:pPr>
      <w:r>
        <w:t>Leaving a high-impact player in.</w:t>
      </w:r>
    </w:p>
    <w:p>
      <w:pPr>
        <w:pStyle w:val="ListBullet"/>
      </w:pPr>
      <w:r>
        <w:t>Removing the player.</w:t>
      </w:r>
    </w:p>
    <w:p>
      <w:pPr>
        <w:pStyle w:val="ListBullet"/>
      </w:pPr>
      <w:r>
        <w:t>Returning the player at different times.</w:t>
      </w:r>
    </w:p>
    <w:p>
      <w:r>
        <w:t>Prior work has examined how foul trouble and coaching decisions relate to win probability, making a modern, lineup-aware replication a feasible extension. (</w:t>
      </w:r>
      <w:hyperlink r:id="rId15">
        <w:r>
          <w:rPr>
            <w:color w:val="0563C1"/>
            <w:u w:val="single"/>
          </w:rPr>
          <w:t>engineering.nyu.edu</w:t>
        </w:r>
      </w:hyperlink>
      <w:r>
        <w:t>)</w:t>
      </w:r>
    </w:p>
    <w:p>
      <w:pPr>
        <w:pStyle w:val="Heading3"/>
      </w:pPr>
      <w:r>
        <w:t>H12: Offensive players adapt after receiving favorable or unfavorable calls</w:t>
      </w:r>
    </w:p>
    <w:p>
      <w:r>
        <w:t>After drawing a foul, does a player:</w:t>
      </w:r>
    </w:p>
    <w:p>
      <w:pPr>
        <w:pStyle w:val="ListBullet"/>
      </w:pPr>
      <w:r>
        <w:t>Drive more frequently?</w:t>
      </w:r>
    </w:p>
    <w:p>
      <w:pPr>
        <w:pStyle w:val="ListBullet"/>
      </w:pPr>
      <w:r>
        <w:t>Attempt more paint shots?</w:t>
      </w:r>
    </w:p>
    <w:p>
      <w:pPr>
        <w:pStyle w:val="ListBullet"/>
      </w:pPr>
      <w:r>
        <w:t>Draw another foul?</w:t>
      </w:r>
    </w:p>
    <w:p>
      <w:pPr>
        <w:pStyle w:val="ListBullet"/>
      </w:pPr>
      <w:r>
        <w:t>Reduce perimeter attempts?</w:t>
      </w:r>
    </w:p>
    <w:p>
      <w:r>
        <w:t>This would help distinguish behavioral momentum from officiating momentum.</w:t>
      </w:r>
    </w:p>
    <w:p>
      <w:pPr>
        <w:pStyle w:val="Heading2"/>
      </w:pPr>
      <w:r>
        <w:t>Policy and rule-change hypotheses</w:t>
      </w:r>
    </w:p>
    <w:p>
      <w:pPr>
        <w:pStyle w:val="Heading3"/>
      </w:pPr>
      <w:r>
        <w:t>H13: The 2022 transition-take-foul rule changed both frequency and value</w:t>
      </w:r>
    </w:p>
    <w:p>
      <w:r>
        <w:t>Use interrupted time-series or difference-in-differences analysis around the 2022–23 rule change.</w:t>
      </w:r>
    </w:p>
    <w:p>
      <w:r>
        <w:t>Possible outcomes:</w:t>
      </w:r>
    </w:p>
    <w:p>
      <w:pPr>
        <w:pStyle w:val="ListBullet"/>
      </w:pPr>
      <w:r>
        <w:t>Take fouls per transition opportunity.</w:t>
      </w:r>
    </w:p>
    <w:p>
      <w:pPr>
        <w:pStyle w:val="ListBullet"/>
      </w:pPr>
      <w:r>
        <w:t>Fast-break points.</w:t>
      </w:r>
    </w:p>
    <w:p>
      <w:pPr>
        <w:pStyle w:val="ListBullet"/>
      </w:pPr>
      <w:r>
        <w:t>Expected points conceded after a take foul.</w:t>
      </w:r>
    </w:p>
    <w:p>
      <w:pPr>
        <w:pStyle w:val="ListBullet"/>
      </w:pPr>
      <w:r>
        <w:t>Frequency of substitute defensive strategies.</w:t>
      </w:r>
    </w:p>
    <w:p>
      <w:r>
        <w:t>The NBA reported a substantial early decline in transition-take fouls after the rule change and an increase in fast-break scoring, making this a particularly clean policy-analysis topic. (</w:t>
      </w:r>
      <w:hyperlink r:id="rId16">
        <w:r>
          <w:rPr>
            <w:color w:val="0563C1"/>
            <w:u w:val="single"/>
          </w:rPr>
          <w:t>nba.com</w:t>
        </w:r>
      </w:hyperlink>
      <w:r>
        <w:t>)</w:t>
      </w:r>
    </w:p>
    <w:p>
      <w:pPr>
        <w:pStyle w:val="Heading3"/>
      </w:pPr>
      <w:r>
        <w:t>H14: Successful challenges affect subsequent whistle patterns</w:t>
      </w:r>
    </w:p>
    <w:p>
      <w:r>
        <w:t>Compare the next 5–10 possessions after a successful challenge against matched situations without a challenge.</w:t>
      </w:r>
    </w:p>
    <w:p>
      <w:pPr>
        <w:pStyle w:val="Heading3"/>
      </w:pPr>
      <w:r>
        <w:t>H15: Officiating crews have stable sequencing profiles</w:t>
      </w:r>
    </w:p>
    <w:p>
      <w:r>
        <w:t>Estimate whether crew-level WMI components persist across seasons.</w:t>
      </w:r>
    </w:p>
    <w:p>
      <w:r>
        <w:t>Because public play-by-play generally identifies the game’s officiating crew but not the individual official responsible for every whistle, such results must be described as crew-game associations rather than individual whistle attribution. (</w:t>
      </w:r>
      <w:hyperlink r:id="rId11">
        <w:r>
          <w:rPr>
            <w:color w:val="0563C1"/>
            <w:u w:val="single"/>
          </w:rPr>
          <w:t>arxiv.org</w:t>
        </w:r>
      </w:hyperlink>
      <w:r>
        <w:t>)</w:t>
      </w:r>
    </w:p>
    <w:p>
      <w:pPr>
        <w:pStyle w:val="Heading2"/>
      </w:pPr>
      <w:r>
        <w:t>Outcome-related hypotheses</w:t>
      </w:r>
    </w:p>
    <w:p>
      <w:pPr>
        <w:pStyle w:val="Heading3"/>
      </w:pPr>
      <w:r>
        <w:t>H16: Foul momentum predicts short-term scoring momentum</w:t>
      </w:r>
    </w:p>
    <w:p>
      <w:r>
        <w:t>After a high whistle-momentum sequence, test changes in:</w:t>
      </w:r>
    </w:p>
    <w:p>
      <w:pPr>
        <w:pStyle w:val="ListBullet"/>
      </w:pPr>
      <w:r>
        <w:t>Net points over the next five possessions.</w:t>
      </w:r>
    </w:p>
    <w:p>
      <w:pPr>
        <w:pStyle w:val="ListBullet"/>
      </w:pPr>
      <w:r>
        <w:t>Free-throw attempts.</w:t>
      </w:r>
    </w:p>
    <w:p>
      <w:pPr>
        <w:pStyle w:val="ListBullet"/>
      </w:pPr>
      <w:r>
        <w:t>Pace.</w:t>
      </w:r>
    </w:p>
    <w:p>
      <w:pPr>
        <w:pStyle w:val="ListBullet"/>
      </w:pPr>
      <w:r>
        <w:t>Turnovers.</w:t>
      </w:r>
    </w:p>
    <w:p>
      <w:pPr>
        <w:pStyle w:val="ListBullet"/>
      </w:pPr>
      <w:r>
        <w:t>Shot selection.</w:t>
      </w:r>
    </w:p>
    <w:p>
      <w:pPr>
        <w:pStyle w:val="Heading3"/>
      </w:pPr>
      <w:r>
        <w:t>H17: Live WMI features improve win-probability prediction</w:t>
      </w:r>
    </w:p>
    <w:p>
      <w:r>
        <w:t>A cumulative, past-only WMI could be added to a standard live win-probability model. Test whether it improves log loss or Brier score beyond score, time, possession and team strength.</w:t>
      </w:r>
    </w:p>
    <w:p>
      <w:pPr>
        <w:pStyle w:val="Heading3"/>
      </w:pPr>
      <w:r>
        <w:t>H18: High WMI does not necessarily imply high officiating impact</w:t>
      </w:r>
    </w:p>
    <w:p>
      <w:r>
        <w:t>Compare WMI with:</w:t>
      </w:r>
    </w:p>
    <w:p>
      <w:pPr>
        <w:pStyle w:val="ListBullet"/>
      </w:pPr>
      <w:r>
        <w:t>Total foul count.</w:t>
      </w:r>
    </w:p>
    <w:p>
      <w:pPr>
        <w:pStyle w:val="ListBullet"/>
      </w:pPr>
      <w:r>
        <w:t>Foul differential.</w:t>
      </w:r>
    </w:p>
    <w:p>
      <w:pPr>
        <w:pStyle w:val="ListBullet"/>
      </w:pPr>
      <w:r>
        <w:t>Free-throw differential.</w:t>
      </w:r>
    </w:p>
    <w:p>
      <w:pPr>
        <w:pStyle w:val="ListBullet"/>
      </w:pPr>
      <w:r>
        <w:t>Foul-related win-probability movement.</w:t>
      </w:r>
    </w:p>
    <w:p>
      <w:r>
        <w:t>This would establish whether WMI captures a genuinely distinct dimension.</w:t>
      </w:r>
    </w:p>
    <w:p>
      <w:pPr>
        <w:pStyle w:val="Heading1"/>
      </w:pPr>
      <w:r>
        <w:t>4. Foul-related predictive models</w:t>
      </w:r>
    </w:p>
    <w:p>
      <w:pPr>
        <w:pStyle w:val="Heading2"/>
      </w:pPr>
      <w:r>
        <w:t>Model 1: Next-possession foul prediction</w:t>
      </w:r>
    </w:p>
    <w:p>
      <w:r>
        <w:t>Question: Will the current possession contain a defensive foul?</w:t>
      </w:r>
    </w:p>
    <w:p>
      <w:pPr>
        <w:pStyle w:val="Heading3"/>
      </w:pPr>
      <w:r>
        <w:t>Target</w:t>
      </w:r>
    </w:p>
    <w:p>
      <w:r>
        <w:t>Y_t=F_t.</w:t>
      </w:r>
    </w:p>
    <w:p>
      <w:pPr>
        <w:pStyle w:val="Heading3"/>
      </w:pPr>
      <w:r>
        <w:t>Features</w:t>
      </w:r>
    </w:p>
    <w:p>
      <w:pPr>
        <w:pStyle w:val="ListBullet"/>
      </w:pPr>
      <w:r>
        <w:t>Fouls during previous 1, 2, 3, 5 and 10 possessions.</w:t>
      </w:r>
    </w:p>
    <w:p>
      <w:pPr>
        <w:pStyle w:val="ListBullet"/>
      </w:pPr>
      <w:r>
        <w:t>Team that committed and benefited from each previous foul.</w:t>
      </w:r>
    </w:p>
    <w:p>
      <w:pPr>
        <w:pStyle w:val="ListBullet"/>
      </w:pPr>
      <w:r>
        <w:t>Foul subtype.</w:t>
      </w:r>
    </w:p>
    <w:p>
      <w:pPr>
        <w:pStyle w:val="ListBullet"/>
      </w:pPr>
      <w:r>
        <w:t>Score, margin, period and time remaining.</w:t>
      </w:r>
    </w:p>
    <w:p>
      <w:pPr>
        <w:pStyle w:val="ListBullet"/>
      </w:pPr>
      <w:r>
        <w:t>Team foul count and bonus status.</w:t>
      </w:r>
    </w:p>
    <w:p>
      <w:pPr>
        <w:pStyle w:val="ListBullet"/>
      </w:pPr>
      <w:r>
        <w:t>Home/away.</w:t>
      </w:r>
    </w:p>
    <w:p>
      <w:pPr>
        <w:pStyle w:val="ListBullet"/>
      </w:pPr>
      <w:r>
        <w:t>Regular season or playoffs.</w:t>
      </w:r>
    </w:p>
    <w:p>
      <w:pPr>
        <w:pStyle w:val="ListBullet"/>
      </w:pPr>
      <w:r>
        <w:t>Offensive and defensive teams.</w:t>
      </w:r>
    </w:p>
    <w:p>
      <w:pPr>
        <w:pStyle w:val="ListBullet"/>
      </w:pPr>
      <w:r>
        <w:t>Players and lineups.</w:t>
      </w:r>
    </w:p>
    <w:p>
      <w:pPr>
        <w:pStyle w:val="ListBullet"/>
      </w:pPr>
      <w:r>
        <w:t>Player foul trouble.</w:t>
      </w:r>
    </w:p>
    <w:p>
      <w:pPr>
        <w:pStyle w:val="ListBullet"/>
      </w:pPr>
      <w:r>
        <w:t>Possession outcome and preceding play type.</w:t>
      </w:r>
    </w:p>
    <w:p>
      <w:pPr>
        <w:pStyle w:val="ListBullet"/>
      </w:pPr>
      <w:r>
        <w:t>Pace and recent transition frequency.</w:t>
      </w:r>
    </w:p>
    <w:p>
      <w:pPr>
        <w:pStyle w:val="ListBullet"/>
      </w:pPr>
      <w:r>
        <w:t>Referee crew.</w:t>
      </w:r>
    </w:p>
    <w:p>
      <w:pPr>
        <w:pStyle w:val="Heading3"/>
      </w:pPr>
      <w:r>
        <w:t>Models</w:t>
      </w:r>
    </w:p>
    <w:p>
      <w:pPr>
        <w:pStyle w:val="ListBullet"/>
      </w:pPr>
      <w:r>
        <w:t>Logistic regression.</w:t>
      </w:r>
    </w:p>
    <w:p>
      <w:pPr>
        <w:pStyle w:val="ListBullet"/>
      </w:pPr>
      <w:r>
        <w:t>Mixed-effects logistic regression.</w:t>
      </w:r>
    </w:p>
    <w:p>
      <w:pPr>
        <w:pStyle w:val="ListBullet"/>
      </w:pPr>
      <w:r>
        <w:t>CatBoost or LightGBM.</w:t>
      </w:r>
    </w:p>
    <w:p>
      <w:pPr>
        <w:pStyle w:val="ListBullet"/>
      </w:pPr>
      <w:r>
        <w:t>GRU or small Transformer for event sequences.</w:t>
      </w:r>
    </w:p>
    <w:p>
      <w:pPr>
        <w:pStyle w:val="Heading3"/>
      </w:pPr>
      <w:r>
        <w:t>Evaluation</w:t>
      </w:r>
    </w:p>
    <w:p>
      <w:pPr>
        <w:pStyle w:val="ListBullet"/>
      </w:pPr>
      <w:r>
        <w:t>Precision-recall AUC.</w:t>
      </w:r>
    </w:p>
    <w:p>
      <w:pPr>
        <w:pStyle w:val="ListBullet"/>
      </w:pPr>
      <w:r>
        <w:t>ROC-AUC.</w:t>
      </w:r>
    </w:p>
    <w:p>
      <w:pPr>
        <w:pStyle w:val="ListBullet"/>
      </w:pPr>
      <w:r>
        <w:t>Brier score.</w:t>
      </w:r>
    </w:p>
    <w:p>
      <w:pPr>
        <w:pStyle w:val="ListBullet"/>
      </w:pPr>
      <w:r>
        <w:t>Log loss.</w:t>
      </w:r>
    </w:p>
    <w:p>
      <w:pPr>
        <w:pStyle w:val="ListBullet"/>
      </w:pPr>
      <w:r>
        <w:t>Calibration curve.</w:t>
      </w:r>
    </w:p>
    <w:p>
      <w:pPr>
        <w:pStyle w:val="ListBullet"/>
      </w:pPr>
      <w:r>
        <w:t>Recall at a specified precision.</w:t>
      </w:r>
    </w:p>
    <w:p>
      <w:r>
        <w:t>This should be the foundational ML task because it also produces the expected foul probabilities needed for adjusted residual metrics.</w:t>
      </w:r>
    </w:p>
    <w:p>
      <w:pPr>
        <w:pStyle w:val="Heading2"/>
      </w:pPr>
      <w:r>
        <w:t>Model 2: Which team will receive the next foul?</w:t>
      </w:r>
    </w:p>
    <w:p>
      <w:pPr>
        <w:pStyle w:val="Heading3"/>
      </w:pPr>
      <w:r>
        <w:t>Target</w:t>
      </w:r>
    </w:p>
    <w:p>
      <w:pPr>
        <w:pStyle w:val="ListBullet"/>
      </w:pPr>
      <w:r>
        <w:t>Foul against home team.</w:t>
      </w:r>
    </w:p>
    <w:p>
      <w:pPr>
        <w:pStyle w:val="ListBullet"/>
      </w:pPr>
      <w:r>
        <w:t>Foul against away team.</w:t>
      </w:r>
    </w:p>
    <w:p>
      <w:pPr>
        <w:pStyle w:val="ListBullet"/>
      </w:pPr>
      <w:r>
        <w:t>No foul within the next k possessions.</w:t>
      </w:r>
    </w:p>
    <w:p>
      <w:pPr>
        <w:pStyle w:val="Heading3"/>
      </w:pPr>
      <w:r>
        <w:t>Models</w:t>
      </w:r>
    </w:p>
    <w:p>
      <w:pPr>
        <w:pStyle w:val="ListBullet"/>
      </w:pPr>
      <w:r>
        <w:t>Multinomial logistic regression.</w:t>
      </w:r>
    </w:p>
    <w:p>
      <w:pPr>
        <w:pStyle w:val="ListBullet"/>
      </w:pPr>
      <w:r>
        <w:t>Competing-risk survival model.</w:t>
      </w:r>
    </w:p>
    <w:p>
      <w:pPr>
        <w:pStyle w:val="ListBullet"/>
      </w:pPr>
      <w:r>
        <w:t>Gradient-boosted multiclass classifier.</w:t>
      </w:r>
    </w:p>
    <w:p>
      <w:r>
        <w:t>This is the clearest predictive formulation of same-team persistence versus balancing.</w:t>
      </w:r>
    </w:p>
    <w:p>
      <w:pPr>
        <w:pStyle w:val="Heading2"/>
      </w:pPr>
      <w:r>
        <w:t>Model 3: Time until the next foul</w:t>
      </w:r>
    </w:p>
    <w:p>
      <w:r>
        <w:t>Instead of imposing a fixed two-possession window, model:</w:t>
      </w:r>
    </w:p>
    <w:p>
      <w:r>
        <w:t>T_t = number of seconds or possessions until the next foul.</w:t>
      </w:r>
    </w:p>
    <w:p>
      <w:pPr>
        <w:pStyle w:val="Heading3"/>
      </w:pPr>
      <w:r>
        <w:t>Models</w:t>
      </w:r>
    </w:p>
    <w:p>
      <w:pPr>
        <w:pStyle w:val="ListBullet"/>
      </w:pPr>
      <w:r>
        <w:t>Discrete-time survival model.</w:t>
      </w:r>
    </w:p>
    <w:p>
      <w:pPr>
        <w:pStyle w:val="ListBullet"/>
      </w:pPr>
      <w:r>
        <w:t>Cox model with game or crew frailty.</w:t>
      </w:r>
    </w:p>
    <w:p>
      <w:pPr>
        <w:pStyle w:val="ListBullet"/>
      </w:pPr>
      <w:r>
        <w:t>Random survival forest.</w:t>
      </w:r>
    </w:p>
    <w:p>
      <w:pPr>
        <w:pStyle w:val="ListBullet"/>
      </w:pPr>
      <w:r>
        <w:t>Gradient-boosted survival model.</w:t>
      </w:r>
    </w:p>
    <w:p>
      <w:r>
        <w:t>This would help determine whether the two-possession WMI window is empirically optimal.</w:t>
      </w:r>
    </w:p>
    <w:p>
      <w:pPr>
        <w:pStyle w:val="Heading2"/>
      </w:pPr>
      <w:r>
        <w:t>Model 4: Marked Hawkes process for foul sequences</w:t>
      </w:r>
    </w:p>
    <w:p>
      <w:r>
        <w:t>A Hawkes process is especially suitable for the momentum concept because it models whether one event temporarily increases or decreases the rate of subsequent events.</w:t>
      </w:r>
    </w:p>
    <w:p>
      <w:r>
        <w:t>Each foul can be marked by:</w:t>
      </w:r>
    </w:p>
    <w:p>
      <w:pPr>
        <w:pStyle w:val="ListBullet"/>
      </w:pPr>
      <w:r>
        <w:t>Team committing foul.</w:t>
      </w:r>
    </w:p>
    <w:p>
      <w:pPr>
        <w:pStyle w:val="ListBullet"/>
      </w:pPr>
      <w:r>
        <w:t>Foul subtype.</w:t>
      </w:r>
    </w:p>
    <w:p>
      <w:pPr>
        <w:pStyle w:val="ListBullet"/>
      </w:pPr>
      <w:r>
        <w:t>Shooting or non-shooting.</w:t>
      </w:r>
    </w:p>
    <w:p>
      <w:pPr>
        <w:pStyle w:val="ListBullet"/>
      </w:pPr>
      <w:r>
        <w:t>Home or away.</w:t>
      </w:r>
    </w:p>
    <w:p>
      <w:pPr>
        <w:pStyle w:val="ListBullet"/>
      </w:pPr>
      <w:r>
        <w:t>Period.</w:t>
      </w:r>
    </w:p>
    <w:p>
      <w:pPr>
        <w:pStyle w:val="ListBullet"/>
      </w:pPr>
      <w:r>
        <w:t>Bonus status.</w:t>
      </w:r>
    </w:p>
    <w:p>
      <w:pPr>
        <w:pStyle w:val="ListBullet"/>
      </w:pPr>
      <w:r>
        <w:t>Player involved.</w:t>
      </w:r>
    </w:p>
    <w:p>
      <w:r>
        <w:t>The model can estimate:</w:t>
      </w:r>
    </w:p>
    <w:p>
      <w:pPr>
        <w:pStyle w:val="ListBullet"/>
      </w:pPr>
      <w:r>
        <w:t>Self-excitation: one team’s foul increases that team’s subsequent foul intensity.</w:t>
      </w:r>
    </w:p>
    <w:p>
      <w:pPr>
        <w:pStyle w:val="ListBullet"/>
      </w:pPr>
      <w:r>
        <w:t>Cross-excitation: one team’s foul increases the opponent’s foul intensity.</w:t>
      </w:r>
    </w:p>
    <w:p>
      <w:pPr>
        <w:pStyle w:val="ListBullet"/>
      </w:pPr>
      <w:r>
        <w:t>Inhibition: a foul temporarily decreases later calls.</w:t>
      </w:r>
    </w:p>
    <w:p>
      <w:pPr>
        <w:pStyle w:val="ListBullet"/>
      </w:pPr>
      <w:r>
        <w:t>Decay time: how quickly the effect disappears.</w:t>
      </w:r>
    </w:p>
    <w:p>
      <w:r>
        <w:t>This is arguably the most conceptually aligned advanced model for WMI.</w:t>
      </w:r>
    </w:p>
    <w:p>
      <w:pPr>
        <w:pStyle w:val="Heading2"/>
      </w:pPr>
      <w:r>
        <w:t>Model 5: High-WMI game prediction</w:t>
      </w:r>
    </w:p>
    <w:p>
      <w:r>
        <w:t>Question: Before the game, or at halftime, can you predict whether the game will finish in the top WMI quartile?</w:t>
      </w:r>
    </w:p>
    <w:p>
      <w:pPr>
        <w:pStyle w:val="Heading3"/>
      </w:pPr>
      <w:r>
        <w:t>Pregame features</w:t>
      </w:r>
    </w:p>
    <w:p>
      <w:pPr>
        <w:pStyle w:val="ListBullet"/>
      </w:pPr>
      <w:r>
        <w:t>Team foul rates.</w:t>
      </w:r>
    </w:p>
    <w:p>
      <w:pPr>
        <w:pStyle w:val="ListBullet"/>
      </w:pPr>
      <w:r>
        <w:t>Foul-drawing rates.</w:t>
      </w:r>
    </w:p>
    <w:p>
      <w:pPr>
        <w:pStyle w:val="ListBullet"/>
      </w:pPr>
      <w:r>
        <w:t>Pace.</w:t>
      </w:r>
    </w:p>
    <w:p>
      <w:pPr>
        <w:pStyle w:val="ListBullet"/>
      </w:pPr>
      <w:r>
        <w:t>Drive and paint-attempt rates.</w:t>
      </w:r>
    </w:p>
    <w:p>
      <w:pPr>
        <w:pStyle w:val="ListBullet"/>
      </w:pPr>
      <w:r>
        <w:t>Matchup history.</w:t>
      </w:r>
    </w:p>
    <w:p>
      <w:pPr>
        <w:pStyle w:val="ListBullet"/>
      </w:pPr>
      <w:r>
        <w:t>Referee-crew history.</w:t>
      </w:r>
    </w:p>
    <w:p>
      <w:pPr>
        <w:pStyle w:val="ListBullet"/>
      </w:pPr>
      <w:r>
        <w:t>Home court.</w:t>
      </w:r>
    </w:p>
    <w:p>
      <w:pPr>
        <w:pStyle w:val="ListBullet"/>
      </w:pPr>
      <w:r>
        <w:t>Rest.</w:t>
      </w:r>
    </w:p>
    <w:p>
      <w:pPr>
        <w:pStyle w:val="ListBullet"/>
      </w:pPr>
      <w:r>
        <w:t>Playoff status.</w:t>
      </w:r>
    </w:p>
    <w:p>
      <w:pPr>
        <w:pStyle w:val="ListBullet"/>
      </w:pPr>
      <w:r>
        <w:t>Expected competitiveness.</w:t>
      </w:r>
    </w:p>
    <w:p>
      <w:pPr>
        <w:pStyle w:val="Heading3"/>
      </w:pPr>
      <w:r>
        <w:t>Targets</w:t>
      </w:r>
    </w:p>
    <w:p>
      <w:pPr>
        <w:pStyle w:val="ListBullet"/>
      </w:pPr>
      <w:r>
        <w:t>Continuous log(WMI).</w:t>
      </w:r>
    </w:p>
    <w:p>
      <w:pPr>
        <w:pStyle w:val="ListBullet"/>
      </w:pPr>
      <w:r>
        <w:t>WMI percentile.</w:t>
      </w:r>
    </w:p>
    <w:p>
      <w:pPr>
        <w:pStyle w:val="ListBullet"/>
      </w:pPr>
      <w:r>
        <w:t>High-WMI classification.</w:t>
      </w:r>
    </w:p>
    <w:p>
      <w:r>
        <w:t>Because individual game WMI can be noisy, use empirical-Bayes shrinkage or a reliability-weighted target.</w:t>
      </w:r>
    </w:p>
    <w:p>
      <w:pPr>
        <w:pStyle w:val="Heading2"/>
      </w:pPr>
      <w:r>
        <w:t>Model 6: Live game outcome prediction with foul dynamics</w:t>
      </w:r>
    </w:p>
    <w:p>
      <w:r>
        <w:t>Build a standard win-probability model using:</w:t>
      </w:r>
    </w:p>
    <w:p>
      <w:pPr>
        <w:pStyle w:val="ListBullet"/>
      </w:pPr>
      <w:r>
        <w:t>Score.</w:t>
      </w:r>
    </w:p>
    <w:p>
      <w:pPr>
        <w:pStyle w:val="ListBullet"/>
      </w:pPr>
      <w:r>
        <w:t>Time.</w:t>
      </w:r>
    </w:p>
    <w:p>
      <w:pPr>
        <w:pStyle w:val="ListBullet"/>
      </w:pPr>
      <w:r>
        <w:t>Possession.</w:t>
      </w:r>
    </w:p>
    <w:p>
      <w:pPr>
        <w:pStyle w:val="ListBullet"/>
      </w:pPr>
      <w:r>
        <w:t>Pregame team strength.</w:t>
      </w:r>
    </w:p>
    <w:p>
      <w:pPr>
        <w:pStyle w:val="ListBullet"/>
      </w:pPr>
      <w:r>
        <w:t>Home court.</w:t>
      </w:r>
    </w:p>
    <w:p>
      <w:r>
        <w:t>Then add:</w:t>
      </w:r>
    </w:p>
    <w:p>
      <w:pPr>
        <w:pStyle w:val="ListBullet"/>
      </w:pPr>
      <w:r>
        <w:t>Recent foul sequence.</w:t>
      </w:r>
    </w:p>
    <w:p>
      <w:pPr>
        <w:pStyle w:val="ListBullet"/>
      </w:pPr>
      <w:r>
        <w:t>Cumulative past-only WMI.</w:t>
      </w:r>
    </w:p>
    <w:p>
      <w:pPr>
        <w:pStyle w:val="ListBullet"/>
      </w:pPr>
      <w:r>
        <w:t>Bonus status.</w:t>
      </w:r>
    </w:p>
    <w:p>
      <w:pPr>
        <w:pStyle w:val="ListBullet"/>
      </w:pPr>
      <w:r>
        <w:t>Foul trouble among players on the court.</w:t>
      </w:r>
    </w:p>
    <w:p>
      <w:pPr>
        <w:pStyle w:val="ListBullet"/>
      </w:pPr>
      <w:r>
        <w:t>Free-throw differential.</w:t>
      </w:r>
    </w:p>
    <w:p>
      <w:pPr>
        <w:pStyle w:val="ListBullet"/>
      </w:pPr>
      <w:r>
        <w:t>Expected-foul residuals.</w:t>
      </w:r>
    </w:p>
    <w:p>
      <w:r>
        <w:t>The research question becomes:</w:t>
      </w:r>
    </w:p>
    <w:p>
      <w:r>
        <w:t>Do foul-sequence features improve out-of-sample win-probability prediction beyond ordinary game-state variables?</w:t>
      </w:r>
    </w:p>
    <w:p>
      <w:r>
        <w:t>Do not use final-game WMI to predict the final winner; that would introduce future information. Only information available at prediction time should be included.</w:t>
      </w:r>
    </w:p>
    <w:p>
      <w:pPr>
        <w:pStyle w:val="Heading2"/>
      </w:pPr>
      <w:r>
        <w:t>Model 7: Player foul-out prediction</w:t>
      </w:r>
    </w:p>
    <w:p>
      <w:r>
        <w:t>Question: Given the current game state, what is the probability that a player fouls out?</w:t>
      </w:r>
    </w:p>
    <w:p>
      <w:r>
        <w:t>Useful features include:</w:t>
      </w:r>
    </w:p>
    <w:p>
      <w:pPr>
        <w:pStyle w:val="ListBullet"/>
      </w:pPr>
      <w:r>
        <w:t>Current fouls and minutes.</w:t>
      </w:r>
    </w:p>
    <w:p>
      <w:pPr>
        <w:pStyle w:val="ListBullet"/>
      </w:pPr>
      <w:r>
        <w:t>Time remaining.</w:t>
      </w:r>
    </w:p>
    <w:p>
      <w:pPr>
        <w:pStyle w:val="ListBullet"/>
      </w:pPr>
      <w:r>
        <w:t>Defensive assignment.</w:t>
      </w:r>
    </w:p>
    <w:p>
      <w:pPr>
        <w:pStyle w:val="ListBullet"/>
      </w:pPr>
      <w:r>
        <w:t>Opponent drive and paint frequency.</w:t>
      </w:r>
    </w:p>
    <w:p>
      <w:pPr>
        <w:pStyle w:val="ListBullet"/>
      </w:pPr>
      <w:r>
        <w:t>Player historical foul rate.</w:t>
      </w:r>
    </w:p>
    <w:p>
      <w:pPr>
        <w:pStyle w:val="ListBullet"/>
      </w:pPr>
      <w:r>
        <w:t>Lineup.</w:t>
      </w:r>
    </w:p>
    <w:p>
      <w:pPr>
        <w:pStyle w:val="ListBullet"/>
      </w:pPr>
      <w:r>
        <w:t>Score margin.</w:t>
      </w:r>
    </w:p>
    <w:p>
      <w:pPr>
        <w:pStyle w:val="ListBullet"/>
      </w:pPr>
      <w:r>
        <w:t>Expected remaining minutes.</w:t>
      </w:r>
    </w:p>
    <w:p>
      <w:r>
        <w:t>Outputs could inform substitution strategy.</w:t>
      </w:r>
    </w:p>
    <w:p>
      <w:pPr>
        <w:pStyle w:val="Heading2"/>
      </w:pPr>
      <w:r>
        <w:t>Model 8: Optimal foul-trouble substitution policy</w:t>
      </w:r>
    </w:p>
    <w:p>
      <w:r>
        <w:t>This is a decision model rather than a basic classifier.</w:t>
      </w:r>
    </w:p>
    <w:p>
      <w:r>
        <w:t>Estimate the expected win probability under:</w:t>
      </w:r>
    </w:p>
    <w:p>
      <w:pPr>
        <w:pStyle w:val="ListBullet"/>
      </w:pPr>
      <w:r>
        <w:t>Keep the player in.</w:t>
      </w:r>
    </w:p>
    <w:p>
      <w:pPr>
        <w:pStyle w:val="ListBullet"/>
      </w:pPr>
      <w:r>
        <w:t>Remove the player temporarily.</w:t>
      </w:r>
    </w:p>
    <w:p>
      <w:pPr>
        <w:pStyle w:val="ListBullet"/>
      </w:pPr>
      <w:r>
        <w:t>Return the player after a specified time or score condition.</w:t>
      </w:r>
    </w:p>
    <w:p>
      <w:r>
        <w:t>Possible methods:</w:t>
      </w:r>
    </w:p>
    <w:p>
      <w:pPr>
        <w:pStyle w:val="ListBullet"/>
      </w:pPr>
      <w:r>
        <w:t>Dynamic programming.</w:t>
      </w:r>
    </w:p>
    <w:p>
      <w:pPr>
        <w:pStyle w:val="ListBullet"/>
      </w:pPr>
      <w:r>
        <w:t>Contextual bandits.</w:t>
      </w:r>
    </w:p>
    <w:p>
      <w:pPr>
        <w:pStyle w:val="ListBullet"/>
      </w:pPr>
      <w:r>
        <w:t>Offline reinforcement learning.</w:t>
      </w:r>
    </w:p>
    <w:p>
      <w:pPr>
        <w:pStyle w:val="ListBullet"/>
      </w:pPr>
      <w:r>
        <w:t>Monte Carlo game simulation.</w:t>
      </w:r>
    </w:p>
    <w:p>
      <w:r>
        <w:t>This is more difficult because coaching decisions are confounded by player quality, matchup and game situation.</w:t>
      </w:r>
    </w:p>
    <w:p>
      <w:pPr>
        <w:pStyle w:val="Heading2"/>
      </w:pPr>
      <w:r>
        <w:t>Model 9: L2M correctness prediction</w:t>
      </w:r>
    </w:p>
    <w:p>
      <w:r>
        <w:t>Using official L2M data, predict:</w:t>
      </w:r>
    </w:p>
    <w:p>
      <w:pPr>
        <w:pStyle w:val="ListBullet"/>
      </w:pPr>
      <w:r>
        <w:t>Correct call.</w:t>
      </w:r>
    </w:p>
    <w:p>
      <w:pPr>
        <w:pStyle w:val="ListBullet"/>
      </w:pPr>
      <w:r>
        <w:t>Incorrect call.</w:t>
      </w:r>
    </w:p>
    <w:p>
      <w:pPr>
        <w:pStyle w:val="ListBullet"/>
      </w:pPr>
      <w:r>
        <w:t>Correct non-call.</w:t>
      </w:r>
    </w:p>
    <w:p>
      <w:pPr>
        <w:pStyle w:val="ListBullet"/>
      </w:pPr>
      <w:r>
        <w:t>Incorrect non-call.</w:t>
      </w:r>
    </w:p>
    <w:p>
      <w:r>
        <w:t>Without video or player-tracking data, the model will mainly capture contextual patterns rather than fully determine whether contact legally constituted a foul. It is therefore better positioned as an error-risk or review-prioritization model.</w:t>
      </w:r>
    </w:p>
    <w:p>
      <w:r>
        <w:t>Also note that L2M data are selected close-game situations, not a representative sample of all NBA possessions. (</w:t>
      </w:r>
      <w:hyperlink r:id="rId12">
        <w:r>
          <w:rPr>
            <w:color w:val="0563C1"/>
            <w:u w:val="single"/>
          </w:rPr>
          <w:t>official.nba.com</w:t>
        </w:r>
      </w:hyperlink>
      <w:r>
        <w:t>)</w:t>
      </w:r>
    </w:p>
    <w:p>
      <w:pPr>
        <w:pStyle w:val="Heading2"/>
      </w:pPr>
      <w:r>
        <w:t>Model 10: Coach’s challenge outcome prediction</w:t>
      </w:r>
    </w:p>
    <w:p>
      <w:r>
        <w:t>Predict whether a challenged foul call will be overturned based on:</w:t>
      </w:r>
    </w:p>
    <w:p>
      <w:pPr>
        <w:pStyle w:val="ListBullet"/>
      </w:pPr>
      <w:r>
        <w:t>Call type.</w:t>
      </w:r>
    </w:p>
    <w:p>
      <w:pPr>
        <w:pStyle w:val="ListBullet"/>
      </w:pPr>
      <w:r>
        <w:t>Period and time.</w:t>
      </w:r>
    </w:p>
    <w:p>
      <w:pPr>
        <w:pStyle w:val="ListBullet"/>
      </w:pPr>
      <w:r>
        <w:t>Score.</w:t>
      </w:r>
    </w:p>
    <w:p>
      <w:pPr>
        <w:pStyle w:val="ListBullet"/>
      </w:pPr>
      <w:r>
        <w:t>Players involved.</w:t>
      </w:r>
    </w:p>
    <w:p>
      <w:pPr>
        <w:pStyle w:val="ListBullet"/>
      </w:pPr>
      <w:r>
        <w:t>Crew.</w:t>
      </w:r>
    </w:p>
    <w:p>
      <w:pPr>
        <w:pStyle w:val="ListBullet"/>
      </w:pPr>
      <w:r>
        <w:t>Original ruling.</w:t>
      </w:r>
    </w:p>
    <w:p>
      <w:pPr>
        <w:pStyle w:val="ListBullet"/>
      </w:pPr>
      <w:r>
        <w:t>Team.</w:t>
      </w:r>
    </w:p>
    <w:p>
      <w:pPr>
        <w:pStyle w:val="ListBullet"/>
      </w:pPr>
      <w:r>
        <w:t>Video-derived features, where available.</w:t>
      </w:r>
    </w:p>
    <w:p>
      <w:r>
        <w:t>This could later be converted into a challenge decision-support model based on expected win-probability value.</w:t>
      </w:r>
    </w:p>
    <w:p>
      <w:pPr>
        <w:pStyle w:val="Heading1"/>
      </w:pPr>
      <w:r>
        <w:t>5. Recommended unified research project</w:t>
      </w:r>
    </w:p>
    <w:p>
      <w:pPr>
        <w:pStyle w:val="Heading2"/>
      </w:pPr>
      <w:r>
        <w:t>Proposed central research question</w:t>
      </w:r>
    </w:p>
    <w:p>
      <w:r>
        <w:t>Do NBA defensive foul calls exhibit context-adjusted short-term dependence, what mechanisms account for that dependence, and can foul-call sequences improve real-time prediction of subsequent fouls and game outcomes?</w:t>
      </w:r>
    </w:p>
    <w:p>
      <w:pPr>
        <w:pStyle w:val="Heading2"/>
      </w:pPr>
      <w:r>
        <w:t>Study 1: Validate and decompose WMI</w:t>
      </w:r>
    </w:p>
    <w:p>
      <w:r>
        <w:t>Calculate:</w:t>
      </w:r>
    </w:p>
    <w:p>
      <w:pPr>
        <w:pStyle w:val="ListBullet"/>
      </w:pPr>
      <w:r>
        <w:t>Original WMI.</w:t>
      </w:r>
    </w:p>
    <w:p>
      <w:pPr>
        <w:pStyle w:val="ListBullet"/>
      </w:pPr>
      <w:r>
        <w:t>Immediate Whistle Persistence Ratio.</w:t>
      </w:r>
    </w:p>
    <w:p>
      <w:pPr>
        <w:pStyle w:val="ListBullet"/>
      </w:pPr>
      <w:r>
        <w:t>Foul Continuation Ratio.</w:t>
      </w:r>
    </w:p>
    <w:p>
      <w:pPr>
        <w:pStyle w:val="ListBullet"/>
      </w:pPr>
      <w:r>
        <w:t>Same-team and opposite-team directional indices.</w:t>
      </w:r>
    </w:p>
    <w:p>
      <w:pPr>
        <w:pStyle w:val="ListBullet"/>
      </w:pPr>
      <w:r>
        <w:t>Multi-scale windows.</w:t>
      </w:r>
    </w:p>
    <w:p>
      <w:pPr>
        <w:pStyle w:val="ListBullet"/>
      </w:pPr>
      <w:r>
        <w:t>Reliability intervals.</w:t>
      </w:r>
    </w:p>
    <w:p>
      <w:r>
        <w:t>Main output: determine what WMI actually captures.</w:t>
      </w:r>
    </w:p>
    <w:p>
      <w:pPr>
        <w:pStyle w:val="Heading2"/>
      </w:pPr>
      <w:r>
        <w:t>Study 2: Context-adjusted hypothesis testing</w:t>
      </w:r>
    </w:p>
    <w:p>
      <w:r>
        <w:t>Fit a mixed-effects foul model controlling for:</w:t>
      </w:r>
    </w:p>
    <w:p>
      <w:pPr>
        <w:pStyle w:val="ListBullet"/>
      </w:pPr>
      <w:r>
        <w:t>Score and time.</w:t>
      </w:r>
    </w:p>
    <w:p>
      <w:pPr>
        <w:pStyle w:val="ListBullet"/>
      </w:pPr>
      <w:r>
        <w:t>Period.</w:t>
      </w:r>
    </w:p>
    <w:p>
      <w:pPr>
        <w:pStyle w:val="ListBullet"/>
      </w:pPr>
      <w:r>
        <w:t>Bonus status.</w:t>
      </w:r>
    </w:p>
    <w:p>
      <w:pPr>
        <w:pStyle w:val="ListBullet"/>
      </w:pPr>
      <w:r>
        <w:t>Team and opponent.</w:t>
      </w:r>
    </w:p>
    <w:p>
      <w:pPr>
        <w:pStyle w:val="ListBullet"/>
      </w:pPr>
      <w:r>
        <w:t>Offensive style.</w:t>
      </w:r>
    </w:p>
    <w:p>
      <w:pPr>
        <w:pStyle w:val="ListBullet"/>
      </w:pPr>
      <w:r>
        <w:t>Home court.</w:t>
      </w:r>
    </w:p>
    <w:p>
      <w:pPr>
        <w:pStyle w:val="ListBullet"/>
      </w:pPr>
      <w:r>
        <w:t>Postseason.</w:t>
      </w:r>
    </w:p>
    <w:p>
      <w:pPr>
        <w:pStyle w:val="ListBullet"/>
      </w:pPr>
      <w:r>
        <w:t>Lineup and player foul trouble.</w:t>
      </w:r>
    </w:p>
    <w:p>
      <w:pPr>
        <w:pStyle w:val="ListBullet"/>
      </w:pPr>
      <w:r>
        <w:t>Crew.</w:t>
      </w:r>
    </w:p>
    <w:p>
      <w:r>
        <w:t>Main test: whether recent fouls remain associated with future fouls after adjustment.</w:t>
      </w:r>
    </w:p>
    <w:p>
      <w:pPr>
        <w:pStyle w:val="Heading2"/>
      </w:pPr>
      <w:r>
        <w:t>Study 3: Sequence prediction</w:t>
      </w:r>
    </w:p>
    <w:p>
      <w:r>
        <w:t>Compare:</w:t>
      </w:r>
    </w:p>
    <w:p>
      <w:r>
        <w:t>1. Historical league-average baseline.</w:t>
      </w:r>
    </w:p>
    <w:p>
      <w:r>
        <w:t>2. Logistic regression.</w:t>
      </w:r>
    </w:p>
    <w:p>
      <w:r>
        <w:t>3. Mixed-effects logistic regression.</w:t>
      </w:r>
    </w:p>
    <w:p>
      <w:r>
        <w:t>4. Gradient boosting.</w:t>
      </w:r>
    </w:p>
    <w:p>
      <w:r>
        <w:t>5. GRU or Transformer.</w:t>
      </w:r>
    </w:p>
    <w:p>
      <w:r>
        <w:t>6. Marked Hawkes process.</w:t>
      </w:r>
    </w:p>
    <w:p>
      <w:r>
        <w:t>Primary outcome: next-possession foul probability.</w:t>
      </w:r>
    </w:p>
    <w:p>
      <w:r>
        <w:t>Secondary outcome: team receiving the next foul.</w:t>
      </w:r>
    </w:p>
    <w:p>
      <w:pPr>
        <w:pStyle w:val="Heading2"/>
      </w:pPr>
      <w:r>
        <w:t>Study 4: Basketball consequences</w:t>
      </w:r>
    </w:p>
    <w:p>
      <w:r>
        <w:t>Test whether foul momentum predicts:</w:t>
      </w:r>
    </w:p>
    <w:p>
      <w:pPr>
        <w:pStyle w:val="ListBullet"/>
      </w:pPr>
      <w:r>
        <w:t>Expected points.</w:t>
      </w:r>
    </w:p>
    <w:p>
      <w:pPr>
        <w:pStyle w:val="ListBullet"/>
      </w:pPr>
      <w:r>
        <w:t>Short-term net scoring.</w:t>
      </w:r>
    </w:p>
    <w:p>
      <w:pPr>
        <w:pStyle w:val="ListBullet"/>
      </w:pPr>
      <w:r>
        <w:t>Substitutions.</w:t>
      </w:r>
    </w:p>
    <w:p>
      <w:pPr>
        <w:pStyle w:val="ListBullet"/>
      </w:pPr>
      <w:r>
        <w:t>Player foul trouble.</w:t>
      </w:r>
    </w:p>
    <w:p>
      <w:pPr>
        <w:pStyle w:val="ListBullet"/>
      </w:pPr>
      <w:r>
        <w:t>Win-probability changes.</w:t>
      </w:r>
    </w:p>
    <w:p>
      <w:pPr>
        <w:pStyle w:val="Heading2"/>
      </w:pPr>
      <w:r>
        <w:t>Study 5: External validation</w:t>
      </w:r>
    </w:p>
    <w:p>
      <w:r>
        <w:t>Use:</w:t>
      </w:r>
    </w:p>
    <w:p>
      <w:pPr>
        <w:pStyle w:val="ListBullet"/>
      </w:pPr>
      <w:r>
        <w:t>Chronological test seasons.</w:t>
      </w:r>
    </w:p>
    <w:p>
      <w:pPr>
        <w:pStyle w:val="ListBullet"/>
      </w:pPr>
      <w:r>
        <w:t>Playoffs as a distribution-shift test.</w:t>
      </w:r>
    </w:p>
    <w:p>
      <w:pPr>
        <w:pStyle w:val="ListBullet"/>
      </w:pPr>
      <w:r>
        <w:t>Leave-team-out testing.</w:t>
      </w:r>
    </w:p>
    <w:p>
      <w:pPr>
        <w:pStyle w:val="ListBullet"/>
      </w:pPr>
      <w:r>
        <w:t>Leave-crew-out testing.</w:t>
      </w:r>
    </w:p>
    <w:p>
      <w:pPr>
        <w:pStyle w:val="ListBullet"/>
      </w:pPr>
      <w:r>
        <w:t>Pre- and post-rule-change periods.</w:t>
      </w:r>
    </w:p>
    <w:p>
      <w:pPr>
        <w:pStyle w:val="Heading1"/>
      </w:pPr>
      <w:r>
        <w:t>6. Data-table expansion</w:t>
      </w:r>
    </w:p>
    <w:p>
      <w:r>
        <w:t>Your possession table should eventually include:</w:t>
      </w:r>
    </w:p>
    <w:p>
      <w:pPr>
        <w:pStyle w:val="Heading2"/>
      </w:pPr>
      <w:r>
        <w:t>Identifiers</w:t>
      </w:r>
    </w:p>
    <w:p>
      <w:pPr>
        <w:pStyle w:val="ListBullet"/>
      </w:pPr>
      <w:r>
        <w:t>Game ID.</w:t>
      </w:r>
    </w:p>
    <w:p>
      <w:pPr>
        <w:pStyle w:val="ListBullet"/>
      </w:pPr>
      <w:r>
        <w:t>Season.</w:t>
      </w:r>
    </w:p>
    <w:p>
      <w:pPr>
        <w:pStyle w:val="ListBullet"/>
      </w:pPr>
      <w:r>
        <w:t>Game type.</w:t>
      </w:r>
    </w:p>
    <w:p>
      <w:pPr>
        <w:pStyle w:val="ListBullet"/>
      </w:pPr>
      <w:r>
        <w:t>Possession number.</w:t>
      </w:r>
    </w:p>
    <w:p>
      <w:pPr>
        <w:pStyle w:val="ListBullet"/>
      </w:pPr>
      <w:r>
        <w:t>Action number.</w:t>
      </w:r>
    </w:p>
    <w:p>
      <w:pPr>
        <w:pStyle w:val="ListBullet"/>
      </w:pPr>
      <w:r>
        <w:t>Date.</w:t>
      </w:r>
    </w:p>
    <w:p>
      <w:pPr>
        <w:pStyle w:val="ListBullet"/>
      </w:pPr>
      <w:r>
        <w:t>Home and away teams.</w:t>
      </w:r>
    </w:p>
    <w:p>
      <w:pPr>
        <w:pStyle w:val="ListBullet"/>
      </w:pPr>
      <w:r>
        <w:t>Referee crew.</w:t>
      </w:r>
    </w:p>
    <w:p>
      <w:pPr>
        <w:pStyle w:val="Heading2"/>
      </w:pPr>
      <w:r>
        <w:t>Game state</w:t>
      </w:r>
    </w:p>
    <w:p>
      <w:pPr>
        <w:pStyle w:val="ListBullet"/>
      </w:pPr>
      <w:r>
        <w:t>Period.</w:t>
      </w:r>
    </w:p>
    <w:p>
      <w:pPr>
        <w:pStyle w:val="ListBullet"/>
      </w:pPr>
      <w:r>
        <w:t>Game clock.</w:t>
      </w:r>
    </w:p>
    <w:p>
      <w:pPr>
        <w:pStyle w:val="ListBullet"/>
      </w:pPr>
      <w:r>
        <w:t>Score difference.</w:t>
      </w:r>
    </w:p>
    <w:p>
      <w:pPr>
        <w:pStyle w:val="ListBullet"/>
      </w:pPr>
      <w:r>
        <w:t>Win probability.</w:t>
      </w:r>
    </w:p>
    <w:p>
      <w:pPr>
        <w:pStyle w:val="ListBullet"/>
      </w:pPr>
      <w:r>
        <w:t>Possession team.</w:t>
      </w:r>
    </w:p>
    <w:p>
      <w:pPr>
        <w:pStyle w:val="ListBullet"/>
      </w:pPr>
      <w:r>
        <w:t>Bonus status.</w:t>
      </w:r>
    </w:p>
    <w:p>
      <w:pPr>
        <w:pStyle w:val="ListBullet"/>
      </w:pPr>
      <w:r>
        <w:t>Team foul count.</w:t>
      </w:r>
    </w:p>
    <w:p>
      <w:pPr>
        <w:pStyle w:val="ListBullet"/>
      </w:pPr>
      <w:r>
        <w:t>Time since previous whistle.</w:t>
      </w:r>
    </w:p>
    <w:p>
      <w:pPr>
        <w:pStyle w:val="ListBullet"/>
      </w:pPr>
      <w:r>
        <w:t>Possessions since previous whistle.</w:t>
      </w:r>
    </w:p>
    <w:p>
      <w:pPr>
        <w:pStyle w:val="Heading2"/>
      </w:pPr>
      <w:r>
        <w:t>Foul information</w:t>
      </w:r>
    </w:p>
    <w:p>
      <w:pPr>
        <w:pStyle w:val="ListBullet"/>
      </w:pPr>
      <w:r>
        <w:t>Foul-committing team and player.</w:t>
      </w:r>
    </w:p>
    <w:p>
      <w:pPr>
        <w:pStyle w:val="ListBullet"/>
      </w:pPr>
      <w:r>
        <w:t>Foul-drawing player.</w:t>
      </w:r>
    </w:p>
    <w:p>
      <w:pPr>
        <w:pStyle w:val="ListBullet"/>
      </w:pPr>
      <w:r>
        <w:t>Foul subtype.</w:t>
      </w:r>
    </w:p>
    <w:p>
      <w:pPr>
        <w:pStyle w:val="ListBullet"/>
      </w:pPr>
      <w:r>
        <w:t>Shooting or non-shooting.</w:t>
      </w:r>
    </w:p>
    <w:p>
      <w:pPr>
        <w:pStyle w:val="ListBullet"/>
      </w:pPr>
      <w:r>
        <w:t>Number of free throws.</w:t>
      </w:r>
    </w:p>
    <w:p>
      <w:pPr>
        <w:pStyle w:val="ListBullet"/>
      </w:pPr>
      <w:r>
        <w:t>And-one.</w:t>
      </w:r>
    </w:p>
    <w:p>
      <w:pPr>
        <w:pStyle w:val="ListBullet"/>
      </w:pPr>
      <w:r>
        <w:t>Take foul.</w:t>
      </w:r>
    </w:p>
    <w:p>
      <w:pPr>
        <w:pStyle w:val="ListBullet"/>
      </w:pPr>
      <w:r>
        <w:t>Clear-path foul.</w:t>
      </w:r>
    </w:p>
    <w:p>
      <w:pPr>
        <w:pStyle w:val="ListBullet"/>
      </w:pPr>
      <w:r>
        <w:t>Flagrant.</w:t>
      </w:r>
    </w:p>
    <w:p>
      <w:pPr>
        <w:pStyle w:val="ListBullet"/>
      </w:pPr>
      <w:r>
        <w:t>Challenge or review.</w:t>
      </w:r>
    </w:p>
    <w:p>
      <w:pPr>
        <w:pStyle w:val="ListBullet"/>
      </w:pPr>
      <w:r>
        <w:t>Whether the call was overturned.</w:t>
      </w:r>
    </w:p>
    <w:p>
      <w:pPr>
        <w:pStyle w:val="Heading2"/>
      </w:pPr>
      <w:r>
        <w:t>Opportunity variables</w:t>
      </w:r>
    </w:p>
    <w:p>
      <w:pPr>
        <w:pStyle w:val="ListBullet"/>
      </w:pPr>
      <w:r>
        <w:t>Shot attempt.</w:t>
      </w:r>
    </w:p>
    <w:p>
      <w:pPr>
        <w:pStyle w:val="ListBullet"/>
      </w:pPr>
      <w:r>
        <w:t>Shot zone.</w:t>
      </w:r>
    </w:p>
    <w:p>
      <w:pPr>
        <w:pStyle w:val="ListBullet"/>
      </w:pPr>
      <w:r>
        <w:t>Drive.</w:t>
      </w:r>
    </w:p>
    <w:p>
      <w:pPr>
        <w:pStyle w:val="ListBullet"/>
      </w:pPr>
      <w:r>
        <w:t>Transition possession.</w:t>
      </w:r>
    </w:p>
    <w:p>
      <w:pPr>
        <w:pStyle w:val="ListBullet"/>
      </w:pPr>
      <w:r>
        <w:t>Offensive rebound.</w:t>
      </w:r>
    </w:p>
    <w:p>
      <w:pPr>
        <w:pStyle w:val="ListBullet"/>
      </w:pPr>
      <w:r>
        <w:t>Turnover.</w:t>
      </w:r>
    </w:p>
    <w:p>
      <w:pPr>
        <w:pStyle w:val="ListBullet"/>
      </w:pPr>
      <w:r>
        <w:t>Paint touch.</w:t>
      </w:r>
    </w:p>
    <w:p>
      <w:pPr>
        <w:pStyle w:val="ListBullet"/>
      </w:pPr>
      <w:r>
        <w:t>Fast break.</w:t>
      </w:r>
    </w:p>
    <w:p>
      <w:pPr>
        <w:pStyle w:val="ListBullet"/>
      </w:pPr>
      <w:r>
        <w:t>Lineup.</w:t>
      </w:r>
    </w:p>
    <w:p>
      <w:pPr>
        <w:pStyle w:val="ListBullet"/>
      </w:pPr>
      <w:r>
        <w:t>Player foul counts.</w:t>
      </w:r>
    </w:p>
    <w:p>
      <w:pPr>
        <w:pStyle w:val="Heading2"/>
      </w:pPr>
      <w:r>
        <w:t>Outcomes</w:t>
      </w:r>
    </w:p>
    <w:p>
      <w:pPr>
        <w:pStyle w:val="ListBullet"/>
      </w:pPr>
      <w:r>
        <w:t>Points on current possession.</w:t>
      </w:r>
    </w:p>
    <w:p>
      <w:pPr>
        <w:pStyle w:val="ListBullet"/>
      </w:pPr>
      <w:r>
        <w:t>Points over next k possessions.</w:t>
      </w:r>
    </w:p>
    <w:p>
      <w:pPr>
        <w:pStyle w:val="ListBullet"/>
      </w:pPr>
      <w:r>
        <w:t>Next foul team.</w:t>
      </w:r>
    </w:p>
    <w:p>
      <w:pPr>
        <w:pStyle w:val="ListBullet"/>
      </w:pPr>
      <w:r>
        <w:t>Time until next foul.</w:t>
      </w:r>
    </w:p>
    <w:p>
      <w:pPr>
        <w:pStyle w:val="ListBullet"/>
      </w:pPr>
      <w:r>
        <w:t>Substitutions.</w:t>
      </w:r>
    </w:p>
    <w:p>
      <w:pPr>
        <w:pStyle w:val="ListBullet"/>
      </w:pPr>
      <w:r>
        <w:t>Change in win probability.</w:t>
      </w:r>
    </w:p>
    <w:p>
      <w:pPr>
        <w:pStyle w:val="ListBullet"/>
      </w:pPr>
      <w:r>
        <w:t>Final game outcome.</w:t>
      </w:r>
    </w:p>
    <w:p>
      <w:r>
        <w:t>NBA Stats provides official foul, foul-drawn, shooting-foul-frequency and related team/player measures that can help construct opportunity controls, while your current NBA CDN play-by-play provides the event sequence. (</w:t>
      </w:r>
      <w:hyperlink r:id="rId17">
        <w:r>
          <w:rPr>
            <w:color w:val="0563C1"/>
            <w:u w:val="single"/>
          </w:rPr>
          <w:t>nba.com</w:t>
        </w:r>
      </w:hyperlink>
      <w:r>
        <w:t>)</w:t>
      </w:r>
    </w:p>
    <w:p>
      <w:pPr>
        <w:pStyle w:val="Heading1"/>
      </w:pPr>
      <w:r>
        <w:t>7. Evaluation design</w:t>
      </w:r>
    </w:p>
    <w:p>
      <w:pPr>
        <w:pStyle w:val="Heading2"/>
      </w:pPr>
      <w:r>
        <w:t>Avoid possession-level data leakage</w:t>
      </w:r>
    </w:p>
    <w:p>
      <w:r>
        <w:t>Do not randomly divide possessions across training and testing. Possessions from the same game are highly related.</w:t>
      </w:r>
    </w:p>
    <w:p>
      <w:r>
        <w:t>Use:</w:t>
      </w:r>
    </w:p>
    <w:p>
      <w:pPr>
        <w:pStyle w:val="ListBullet"/>
      </w:pPr>
      <w:r>
        <w:t>Training seasons: earlier years.</w:t>
      </w:r>
    </w:p>
    <w:p>
      <w:pPr>
        <w:pStyle w:val="ListBullet"/>
      </w:pPr>
      <w:r>
        <w:t>Validation season: next year.</w:t>
      </w:r>
    </w:p>
    <w:p>
      <w:pPr>
        <w:pStyle w:val="ListBullet"/>
      </w:pPr>
      <w:r>
        <w:t>Test season: most recent completed year.</w:t>
      </w:r>
    </w:p>
    <w:p>
      <w:r>
        <w:t>All possessions from one game must remain in one split.</w:t>
      </w:r>
    </w:p>
    <w:p>
      <w:pPr>
        <w:pStyle w:val="Heading2"/>
      </w:pPr>
      <w:r>
        <w:t>Recommended statistical inference</w:t>
      </w:r>
    </w:p>
    <w:p>
      <w:r>
        <w:t>For hypothesis testing:</w:t>
      </w:r>
    </w:p>
    <w:p>
      <w:pPr>
        <w:pStyle w:val="ListBullet"/>
      </w:pPr>
      <w:r>
        <w:t>Mixed-effects logistic regression.</w:t>
      </w:r>
    </w:p>
    <w:p>
      <w:pPr>
        <w:pStyle w:val="ListBullet"/>
      </w:pPr>
      <w:r>
        <w:t>Game-level clustered standard errors.</w:t>
      </w:r>
    </w:p>
    <w:p>
      <w:pPr>
        <w:pStyle w:val="ListBullet"/>
      </w:pPr>
      <w:r>
        <w:t>Crew-level sensitivity analysis.</w:t>
      </w:r>
    </w:p>
    <w:p>
      <w:pPr>
        <w:pStyle w:val="ListBullet"/>
      </w:pPr>
      <w:r>
        <w:t>Block or game bootstrap.</w:t>
      </w:r>
    </w:p>
    <w:p>
      <w:pPr>
        <w:pStyle w:val="ListBullet"/>
      </w:pPr>
      <w:r>
        <w:t>False-discovery-rate correction for multiple secondary hypotheses.</w:t>
      </w:r>
    </w:p>
    <w:p>
      <w:pPr>
        <w:pStyle w:val="ListBullet"/>
      </w:pPr>
      <w:r>
        <w:t>Report effect sizes as probability changes or odds ratios with confidence intervals.</w:t>
      </w:r>
    </w:p>
    <w:p>
      <w:pPr>
        <w:pStyle w:val="Heading2"/>
      </w:pPr>
      <w:r>
        <w:t>Recommended ML evaluation</w:t>
      </w:r>
    </w:p>
    <w:p>
      <w:r>
        <w:t>For foul prediction:</w:t>
      </w:r>
    </w:p>
    <w:p>
      <w:pPr>
        <w:pStyle w:val="ListBullet"/>
      </w:pPr>
      <w:r>
        <w:t>PR-AUC.</w:t>
      </w:r>
    </w:p>
    <w:p>
      <w:pPr>
        <w:pStyle w:val="ListBullet"/>
      </w:pPr>
      <w:r>
        <w:t>ROC-AUC.</w:t>
      </w:r>
    </w:p>
    <w:p>
      <w:pPr>
        <w:pStyle w:val="ListBullet"/>
      </w:pPr>
      <w:r>
        <w:t>Log loss.</w:t>
      </w:r>
    </w:p>
    <w:p>
      <w:pPr>
        <w:pStyle w:val="ListBullet"/>
      </w:pPr>
      <w:r>
        <w:t>Brier score.</w:t>
      </w:r>
    </w:p>
    <w:p>
      <w:pPr>
        <w:pStyle w:val="ListBullet"/>
      </w:pPr>
      <w:r>
        <w:t>Expected calibration error.</w:t>
      </w:r>
    </w:p>
    <w:p>
      <w:pPr>
        <w:pStyle w:val="ListBullet"/>
      </w:pPr>
      <w:r>
        <w:t>Calibration slope and intercept.</w:t>
      </w:r>
    </w:p>
    <w:p>
      <w:r>
        <w:t>For time-to-foul models:</w:t>
      </w:r>
    </w:p>
    <w:p>
      <w:pPr>
        <w:pStyle w:val="ListBullet"/>
      </w:pPr>
      <w:r>
        <w:t>Concordance index.</w:t>
      </w:r>
    </w:p>
    <w:p>
      <w:pPr>
        <w:pStyle w:val="ListBullet"/>
      </w:pPr>
      <w:r>
        <w:t>Integrated Brier score.</w:t>
      </w:r>
    </w:p>
    <w:p>
      <w:pPr>
        <w:pStyle w:val="ListBullet"/>
      </w:pPr>
      <w:r>
        <w:t>Calibration at 1-, 2-, 3- and 5-possession horizons.</w:t>
      </w:r>
    </w:p>
    <w:p>
      <w:r>
        <w:t>For live win prediction:</w:t>
      </w:r>
    </w:p>
    <w:p>
      <w:pPr>
        <w:pStyle w:val="ListBullet"/>
      </w:pPr>
      <w:r>
        <w:t>Log loss.</w:t>
      </w:r>
    </w:p>
    <w:p>
      <w:pPr>
        <w:pStyle w:val="ListBullet"/>
      </w:pPr>
      <w:r>
        <w:t>Brier score.</w:t>
      </w:r>
    </w:p>
    <w:p>
      <w:pPr>
        <w:pStyle w:val="ListBullet"/>
      </w:pPr>
      <w:r>
        <w:t>Calibration.</w:t>
      </w:r>
    </w:p>
    <w:p>
      <w:pPr>
        <w:pStyle w:val="ListBullet"/>
      </w:pPr>
      <w:r>
        <w:t>Incremental improvement over the no-foul-feature baseline.</w:t>
      </w:r>
    </w:p>
    <w:p>
      <w:r>
        <w:t>For high-WMI prediction:</w:t>
      </w:r>
    </w:p>
    <w:p>
      <w:pPr>
        <w:pStyle w:val="ListBullet"/>
      </w:pPr>
      <w:r>
        <w:t>MAE for log(WMI).</w:t>
      </w:r>
    </w:p>
    <w:p>
      <w:pPr>
        <w:pStyle w:val="ListBullet"/>
      </w:pPr>
      <w:r>
        <w:t>Spearman rank correlation.</w:t>
      </w:r>
    </w:p>
    <w:p>
      <w:pPr>
        <w:pStyle w:val="ListBullet"/>
      </w:pPr>
      <w:r>
        <w:t>Accuracy or AUROC for top-quartile classification.</w:t>
      </w:r>
    </w:p>
    <w:p>
      <w:pPr>
        <w:pStyle w:val="Heading1"/>
      </w:pPr>
      <w:r>
        <w:t>8. Best ideas to prioritize</w:t>
      </w:r>
    </w:p>
    <w:p>
      <w:r>
        <w:t>I would prioritize these three developments:</w:t>
      </w:r>
    </w:p>
    <w:p>
      <w:pPr>
        <w:pStyle w:val="Heading2"/>
      </w:pPr>
      <w:r>
        <w:t>1. Decomposed and directional WMI</w:t>
      </w:r>
    </w:p>
    <w:p>
      <w:r>
        <w:t>This is the most natural extension of the existing website and immediately improves interpretability.</w:t>
      </w:r>
    </w:p>
    <w:p>
      <w:r>
        <w:t>Add:</w:t>
      </w:r>
    </w:p>
    <w:p>
      <w:pPr>
        <w:pStyle w:val="ListBullet"/>
      </w:pPr>
      <w:r>
        <w:t>Immediate persistence.</w:t>
      </w:r>
    </w:p>
    <w:p>
      <w:pPr>
        <w:pStyle w:val="ListBullet"/>
      </w:pPr>
      <w:r>
        <w:t>Future continuation.</w:t>
      </w:r>
    </w:p>
    <w:p>
      <w:pPr>
        <w:pStyle w:val="ListBullet"/>
      </w:pPr>
      <w:r>
        <w:t>Same-team repetition.</w:t>
      </w:r>
    </w:p>
    <w:p>
      <w:pPr>
        <w:pStyle w:val="ListBullet"/>
      </w:pPr>
      <w:r>
        <w:t>Opposite-team balancing.</w:t>
      </w:r>
    </w:p>
    <w:p>
      <w:pPr>
        <w:pStyle w:val="ListBullet"/>
      </w:pPr>
      <w:r>
        <w:t>Multiple window lengths.</w:t>
      </w:r>
    </w:p>
    <w:p>
      <w:pPr>
        <w:pStyle w:val="Heading2"/>
      </w:pPr>
      <w:r>
        <w:t>2. Expected-foul model and Residual WMI</w:t>
      </w:r>
    </w:p>
    <w:p>
      <w:r>
        <w:t>Train a calibrated possession-level foul model and calculate whether observed foul sequences exceed what basketball context predicts.</w:t>
      </w:r>
    </w:p>
    <w:p>
      <w:r>
        <w:t>This is the most important scientific improvement because it addresses the main criticism of raw WMI: teams may simply be playing in ways that create more foul opportunities.</w:t>
      </w:r>
    </w:p>
    <w:p>
      <w:pPr>
        <w:pStyle w:val="Heading2"/>
      </w:pPr>
      <w:r>
        <w:t>3. Marked foul-sequence forecasting</w:t>
      </w:r>
    </w:p>
    <w:p>
      <w:r>
        <w:t>Use logistic, survival and Hawkes-process models to predict:</w:t>
      </w:r>
    </w:p>
    <w:p>
      <w:pPr>
        <w:pStyle w:val="ListBullet"/>
      </w:pPr>
      <w:r>
        <w:t>Whether another foul occurs.</w:t>
      </w:r>
    </w:p>
    <w:p>
      <w:pPr>
        <w:pStyle w:val="ListBullet"/>
      </w:pPr>
      <w:r>
        <w:t>When it occurs.</w:t>
      </w:r>
    </w:p>
    <w:p>
      <w:pPr>
        <w:pStyle w:val="ListBullet"/>
      </w:pPr>
      <w:r>
        <w:t>Which team receives it.</w:t>
      </w:r>
    </w:p>
    <w:p>
      <w:pPr>
        <w:pStyle w:val="ListBullet"/>
      </w:pPr>
      <w:r>
        <w:t>What type it will be.</w:t>
      </w:r>
    </w:p>
    <w:p>
      <w:r>
        <w:t>This gives the project a substantive machine-learning contribution while remaining tightly connected to the original WMI concept.</w:t>
      </w:r>
    </w:p>
    <w:p>
      <w:r>
        <w:t>The strongest eventual paper would not claim that WMI proves referee bias. It would show that WMI identifies an observable sequence pattern, decompose that pattern, determine whether it survives contextual adjustment, and test whether the signal has genuine out-of-sample predictive value.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yankalfus.github.io/nba-whistle-momentum-index/" TargetMode="External"/><Relationship Id="rId10" Type="http://schemas.openxmlformats.org/officeDocument/2006/relationships/hyperlink" Target="https://github.com/ryankalfus/nba-whistle-momentum-index/blob/main/wmi_utils.py" TargetMode="External"/><Relationship Id="rId11" Type="http://schemas.openxmlformats.org/officeDocument/2006/relationships/hyperlink" Target="https://arxiv.org/html/2605.17845v1" TargetMode="External"/><Relationship Id="rId12" Type="http://schemas.openxmlformats.org/officeDocument/2006/relationships/hyperlink" Target="https://official.nba.com/nba-last-two-minute-reports-frequently-asked-questions/" TargetMode="External"/><Relationship Id="rId13" Type="http://schemas.openxmlformats.org/officeDocument/2006/relationships/hyperlink" Target="https://www.researchgate.net/publication/256024112_Sequential_Judgment_Effects_in_NBA_Officiating_An_Analysis_of_Referee_Bias_in_Make-Up_Call_Situations?utm_source=chatgpt.com" TargetMode="External"/><Relationship Id="rId14" Type="http://schemas.openxmlformats.org/officeDocument/2006/relationships/hyperlink" Target="https://arxiv.org/abs/2210.13687" TargetMode="External"/><Relationship Id="rId15" Type="http://schemas.openxmlformats.org/officeDocument/2006/relationships/hyperlink" Target="https://engineering.nyu.edu/news/rethinking-foul-trouble" TargetMode="External"/><Relationship Id="rId16" Type="http://schemas.openxmlformats.org/officeDocument/2006/relationships/hyperlink" Target="https://www.nba.com/news/takeaways-points-education-take-fouls-bench-decorum" TargetMode="External"/><Relationship Id="rId17" Type="http://schemas.openxmlformats.org/officeDocument/2006/relationships/hyperlink" Target="https://www.nba.com/stats/help/glossar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